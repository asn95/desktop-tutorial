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PANDUAN TEKNIS LENGKAP</w:t>
        <w:br/>
        <w:t>PROJECT C3MR</w:t>
      </w:r>
    </w:p>
    <w:p/>
    <w:p>
      <w:pPr>
        <w:jc w:val="center"/>
      </w:pPr>
      <w:r>
        <w:rPr>
          <w:color w:val="E11D48"/>
          <w:sz w:val="28"/>
        </w:rPr>
        <w:t>Integrated Operational Management System</w:t>
      </w:r>
    </w:p>
    <w:p/>
    <w:p>
      <w:pPr>
        <w:jc w:val="center"/>
      </w:pPr>
      <w:r>
        <w:rPr>
          <w:sz w:val="24"/>
        </w:rPr>
        <w:t>Panduan untuk Seluruh Anggota Tim:</w:t>
      </w:r>
    </w:p>
    <w:p>
      <w:pPr>
        <w:jc w:val="center"/>
      </w:pPr>
      <w:r>
        <w:rPr>
          <w:sz w:val="22"/>
        </w:rPr>
        <w:t>Auza Syamil Nabawi — Frontend &amp; UI Developer</w:t>
        <w:br/>
        <w:t>Rashad Abdul Faqih — Backend &amp; Database Developer</w:t>
        <w:br/>
        <w:t>Atthariqul Hazam Albanna — System Analyst &amp; QA</w:t>
      </w:r>
    </w:p>
    <w:p/>
    <w:p>
      <w:pPr>
        <w:jc w:val="center"/>
      </w:pPr>
      <w:r>
        <w:rPr>
          <w:b/>
        </w:rPr>
        <w:t>Team Volvo — Capstone Design Project</w:t>
        <w:br/>
      </w:r>
      <w:r>
        <w:t>Faculty of Computer Science</w:t>
        <w:br/>
      </w:r>
      <w:r>
        <w:t>President University 2026</w:t>
        <w:br/>
      </w:r>
      <w:r>
        <w:br/>
        <w:t>Advisor: Dr. Adhi Setyo Santoso, ST.MBA.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40"/>
      </w:pPr>
      <w:r>
        <w:t>BAB 1  — Gambaran Umum Project</w:t>
      </w:r>
    </w:p>
    <w:p>
      <w:pPr>
        <w:spacing w:after="40"/>
      </w:pPr>
      <w:r>
        <w:t>BAB 2  — Arsitektur Sistem (dengan Diagram)</w:t>
      </w:r>
    </w:p>
    <w:p>
      <w:pPr>
        <w:spacing w:after="40"/>
      </w:pPr>
      <w:r>
        <w:t>BAB 3  — Pembagian Peran Tim</w:t>
      </w:r>
    </w:p>
    <w:p>
      <w:pPr>
        <w:spacing w:after="40"/>
      </w:pPr>
      <w:r>
        <w:t>BAB 4  — Struktur Folder &amp; File Penting</w:t>
      </w:r>
    </w:p>
    <w:p>
      <w:pPr>
        <w:spacing w:after="40"/>
      </w:pPr>
      <w:r>
        <w:t>BAB 5  — Frontend &amp; UI (Auza) — Web Admin Portal</w:t>
      </w:r>
    </w:p>
    <w:p>
      <w:pPr>
        <w:spacing w:after="40"/>
      </w:pPr>
      <w:r>
        <w:t>BAB 6  — Frontend &amp; UI (Auza) — Telegram Mini App</w:t>
      </w:r>
    </w:p>
    <w:p>
      <w:pPr>
        <w:spacing w:after="40"/>
      </w:pPr>
      <w:r>
        <w:t>BAB 7  — Frontend &amp; UI (Auza) — Login Page &amp; Security UX</w:t>
      </w:r>
    </w:p>
    <w:p>
      <w:pPr>
        <w:spacing w:after="40"/>
      </w:pPr>
      <w:r>
        <w:t>BAB 8  — Backend API (Rashad) — FastAPI</w:t>
      </w:r>
    </w:p>
    <w:p>
      <w:pPr>
        <w:spacing w:after="40"/>
      </w:pPr>
      <w:r>
        <w:t>BAB 9  — Database Schema (Rashad) — PostgreSQL</w:t>
      </w:r>
    </w:p>
    <w:p>
      <w:pPr>
        <w:spacing w:after="40"/>
      </w:pPr>
      <w:r>
        <w:t>BAB 10 — Implementasi Keamanan Siber (Rashad)</w:t>
      </w:r>
    </w:p>
    <w:p>
      <w:pPr>
        <w:spacing w:after="40"/>
      </w:pPr>
      <w:r>
        <w:t>BAB 11 — Manager Bot (Referensi)</w:t>
      </w:r>
    </w:p>
    <w:p>
      <w:pPr>
        <w:spacing w:after="40"/>
      </w:pPr>
      <w:r>
        <w:t>BAB 12 — Alur Data End-to-End (dengan Diagram)</w:t>
      </w:r>
    </w:p>
    <w:p>
      <w:pPr>
        <w:spacing w:after="40"/>
      </w:pPr>
      <w:r>
        <w:t>BAB 13 — Testing &amp; QA (Atthariqul)</w:t>
      </w:r>
    </w:p>
    <w:p>
      <w:pPr>
        <w:spacing w:after="40"/>
      </w:pPr>
      <w:r>
        <w:t>BAB 14 — Deployment (Docker + Railway)</w:t>
      </w:r>
    </w:p>
    <w:p>
      <w:pPr>
        <w:spacing w:after="40"/>
      </w:pPr>
      <w:r>
        <w:t>BAB 15 — Cara Menjalankan Project (Local)</w:t>
      </w:r>
    </w:p>
    <w:p>
      <w:pPr>
        <w:spacing w:after="40"/>
      </w:pPr>
      <w:r>
        <w:t>BAB 16 — Panduan Presentasi Sidang per Anggota</w:t>
      </w:r>
    </w:p>
    <w:p>
      <w:r>
        <w:br w:type="page"/>
      </w:r>
    </w:p>
    <w:p>
      <w:pPr>
        <w:pStyle w:val="Heading1"/>
      </w:pPr>
      <w:r>
        <w:t>BAB 1 — Gambaran Umum Project</w:t>
      </w:r>
    </w:p>
    <w:p>
      <w:pPr>
        <w:pStyle w:val="Heading2"/>
      </w:pPr>
      <w:r>
        <w:t>1.1 Apa itu C3MR?</w:t>
      </w:r>
    </w:p>
    <w:p>
      <w:r>
        <w:t>C3MR (Collection, Caring, Community Monitoring &amp; Reporting) adalah sistem manajemen operasional terintegrasi untuk tim penagihan Telkomsel. Sistem ini menggantikan workflow manual (Excel + WhatsApp) menjadi sistem digital yang efisien dan aman.</w:t>
      </w:r>
    </w:p>
    <w:p>
      <w:pPr>
        <w:pStyle w:val="Heading2"/>
      </w:pPr>
      <w:r>
        <w:t>1.2 Masalah yang Diselesaikan</w:t>
      </w:r>
    </w:p>
    <w:p>
      <w:r>
        <w:rPr>
          <w:b/>
        </w:rPr>
        <w:t xml:space="preserve">Admin Staff: </w:t>
      </w:r>
      <w:r>
        <w:t>Capek split data Excel manual setiap hari, lalu ketik ulang laporan dari field officer. Double handling yang membuang waktu dan rawan kesalahan.</w:t>
      </w:r>
    </w:p>
    <w:p>
      <w:r>
        <w:rPr>
          <w:b/>
        </w:rPr>
        <w:t xml:space="preserve">Field Officer (CTB): </w:t>
      </w:r>
      <w:r>
        <w:t>Tidak punya tool reporting yang proper. Lapor via WhatsApp chat tidak terstruktur (typo, format salah). Install native app berat di HP low-spec.</w:t>
      </w:r>
    </w:p>
    <w:p>
      <w:r>
        <w:rPr>
          <w:b/>
        </w:rPr>
        <w:t xml:space="preserve">Regional Manager: </w:t>
      </w:r>
      <w:r>
        <w:t>Tidak bisa lihat progress real-time karena data baru terupdate setelah admin selesai merekap manual. Keputusan jadi lambat.</w:t>
      </w:r>
    </w:p>
    <w:p>
      <w:pPr>
        <w:pStyle w:val="Heading2"/>
      </w:pPr>
      <w:r>
        <w:t>1.3 Solusi: Ekosistem 3 Komponen</w:t>
      </w:r>
    </w:p>
    <w:p>
      <w:r>
        <w:t>Kami membangun 3 komponen yang saling terhubung ke 1 backend dan 1 database: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Teknologi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Pengguna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Web Admin Portal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React.js + TypeScript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Input target dari CSV, assign ke officer, lihat dashboard &amp; analytics real-time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Telegram Mini App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HTML + JavaScript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Field Officer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Lapor hasil kunjungan, upload foto bukti, kirim komentar — langsung dari Telegram, tanpa install APK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Manager Bot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python-telegram-bot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Terima notifikasi laporan baru, lihat ringkasan performa via command /summary dan /officers</w:t>
            </w:r>
          </w:p>
        </w:tc>
      </w:tr>
    </w:tbl>
    <w:p>
      <w:pPr>
        <w:pStyle w:val="Heading2"/>
      </w:pPr>
      <w:r>
        <w:t>1.4 Kenapa 3 Komponen? (Justifikasi)</w:t>
      </w:r>
    </w:p>
    <w:p>
      <w:pPr>
        <w:pStyle w:val="ListBullet"/>
      </w:pPr>
      <w:r>
        <w:t>Web Admin Portal: Admin butuh layar lebar untuk mengelola ratusan data target. Form input, tabel, chart — semua ini lebih nyaman di browser desktop daripada HP.</w:t>
      </w:r>
    </w:p>
    <w:p>
      <w:pPr>
        <w:pStyle w:val="ListBullet"/>
      </w:pPr>
      <w:r>
        <w:t>Telegram Mini App: Officer di lapangan butuh tool yang ringan dan instant. Mini App berjalan di dalam Telegram yang sudah mereka pakai sehari-hari. Zero install, ringan di HP low-spec, push notification gratis.</w:t>
      </w:r>
    </w:p>
    <w:p>
      <w:pPr>
        <w:pStyle w:val="ListBullet"/>
      </w:pPr>
      <w:r>
        <w:t>Manager Bot: Manager butuh notifikasi real-time saat ada laporan masuk. Tidak perlu buka web terus-menerus — cukup lihat notif di Telegram.</w:t>
      </w:r>
    </w:p>
    <w:p>
      <w:r>
        <w:br w:type="page"/>
      </w:r>
    </w:p>
    <w:p>
      <w:pPr>
        <w:pStyle w:val="Heading1"/>
      </w:pPr>
      <w:r>
        <w:t>BAB 2 — Arsitektur Sistem</w:t>
      </w:r>
    </w:p>
    <w:p>
      <w:pPr>
        <w:pStyle w:val="Heading2"/>
      </w:pPr>
      <w:r>
        <w:t>2.1 System Architecture Diagram</w:t>
      </w:r>
    </w:p>
    <w:p>
      <w:r>
        <w:t>Diagram berikut menunjukkan arsitektur 3-tier (Presentation, Application, Data) dari sistem C3MR: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8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2.1 — System Architecture Diagram (3-Tier)</w:t>
      </w:r>
    </w:p>
    <w:p>
      <w:r>
        <w:t>Penjelasan tier:</w:t>
      </w:r>
    </w:p>
    <w:p>
      <w:r>
        <w:rPr>
          <w:b/>
        </w:rPr>
        <w:t xml:space="preserve">Client Tier (Presentation Layer): </w:t>
      </w:r>
      <w:r>
        <w:t>Web Admin Portal (React.js), Telegram Mini App (Web App SDK), dan Manager Bot (Telegram Chat). Ini adalah interface yang dilihat pengguna.</w:t>
      </w:r>
    </w:p>
    <w:p>
      <w:r>
        <w:rPr>
          <w:b/>
        </w:rPr>
        <w:t xml:space="preserve">Application Tier (Business Logic): </w:t>
      </w:r>
      <w:r>
        <w:t>Backend API Server (Python FastAPI) yang memproses semua request dari ketiga client. Juga berkomunikasi dengan Telegram Bot API untuk notifikasi.</w:t>
      </w:r>
    </w:p>
    <w:p>
      <w:r>
        <w:rPr>
          <w:b/>
        </w:rPr>
        <w:t xml:space="preserve">Data Tier (Storage Layer): </w:t>
      </w:r>
      <w:r>
        <w:t>PostgreSQL database untuk menyimpan semua data (users, targets, reports, comments). Object Storage untuk foto bukti kunjungan.</w:t>
      </w:r>
    </w:p>
    <w:p>
      <w:pPr>
        <w:pStyle w:val="Heading2"/>
      </w:pPr>
      <w:r>
        <w:t>2.2 Component Diagram</w:t>
      </w:r>
    </w:p>
    <w:p>
      <w:r>
        <w:t>Diagram komponen menunjukkan bagaimana setiap modul dalam sistem berinteraksi: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onent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2.2 — Component Diagram</w:t>
      </w:r>
    </w:p>
    <w:p>
      <w:r>
        <w:t>Komponen utama dalam backend: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Target 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Menangani CRUD target: GET /targets, POST /targets/upload-csv, PATCH /targets/{id}/assign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Report 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Menangani laporan officer: POST /reports + validasi + upload foto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Notification 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Mengirim notifikasi ke Manager Bot via Telegram Bot API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Summary 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Mengolah data agregat untuk command /summary dari bot</w:t>
            </w:r>
          </w:p>
        </w:tc>
      </w:tr>
    </w:tbl>
    <w:p>
      <w:pPr>
        <w:pStyle w:val="Heading2"/>
      </w:pPr>
      <w:r>
        <w:t>2.3 DFD Level 0 (Context Diagram)</w:t>
      </w:r>
    </w:p>
    <w:p>
      <w:r>
        <w:t>Data Flow Diagram level 0 menunjukkan aliran data pada level tertinggi: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0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fd_leve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2.3 — DFD Level 0 (Context Diagram)</w:t>
      </w:r>
    </w:p>
    <w:p>
      <w:r>
        <w:t>Diagram ini menunjukkan 2 external entity (Field Officer dan Manager) yang berinteraksi dengan sistem C3MR, yang kemudian menyimpan/mengambil data dari database.</w:t>
      </w:r>
    </w:p>
    <w:p>
      <w:r>
        <w:br w:type="page"/>
      </w:r>
    </w:p>
    <w:p>
      <w:pPr>
        <w:pStyle w:val="Heading1"/>
      </w:pPr>
      <w:r>
        <w:t>BAB 3 — Pembagian Peran Tim</w:t>
      </w:r>
    </w:p>
    <w:p>
      <w:r>
        <w:t>Sesuai Form 1, berikut pembagian peran resmi: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Nama / NIM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Peran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Tanggung Jawab 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Auza Syamil Nabawi</w:t>
              <w:br/>
              <w:t>001202300150</w:t>
              <w:br/>
              <w:t>(Informatics)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Frontend &amp; UI Developer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 Membuat Web Admin Portal (React.js + TypeScript + Tailwind CSS)</w:t>
              <w:br/>
              <w:t>2. Membuat Telegram Mini App UI (HTML + JS + Telegram Web App SDK)</w:t>
              <w:br/>
              <w:t>3. Integrasi frontend ke backend API (Axios HTTP client)</w:t>
              <w:br/>
              <w:t>4. Implementasi keamanan client-side (XSS prevention, rate limiting login)</w:t>
              <w:br/>
              <w:t>5. Responsive design &amp; UX optimization</w:t>
              <w:br/>
              <w:t>6. Build &amp; bundling dengan Vite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Rashad Abdul Faqih</w:t>
              <w:br/>
              <w:t>001202300149</w:t>
              <w:br/>
              <w:t>(Informatics)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Backend &amp; Database Developer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 Merancang Database Schema 4 tabel (PostgreSQL + SQLAlchemy ORM)</w:t>
              <w:br/>
              <w:t>2. Mengembangkan REST API 15 endpoint (Python FastAPI)</w:t>
              <w:br/>
              <w:t>3. Implementasi autentikasi JWT (HS256) + bcrypt password hashing</w:t>
              <w:br/>
              <w:t>4. Implementasi HMAC-SHA256 Telegram validation</w:t>
              <w:br/>
              <w:t>5. Role-Based Access Control (RBAC)</w:t>
              <w:br/>
              <w:t>6. Deployment backend ke Railway (Docker)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Atthariqul Hazam Albanna</w:t>
              <w:br/>
              <w:t>012202300122</w:t>
              <w:br/>
              <w:t>(Information System)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 Analyst &amp; QA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 Analisis masalah &amp; kebutuhan pengguna (Problem Analysis)</w:t>
              <w:br/>
              <w:t>2. Mapping alur kerja/UX Flow (Activity Diagram, Use Case)</w:t>
              <w:br/>
              <w:t>3. Menyusun requirement dokumen (Form 1, 2, 3, 4)</w:t>
              <w:br/>
              <w:t>4. Membuat 20 automated test cases (pytest)</w:t>
              <w:br/>
              <w:t>5. Membuat 10 skenario User Acceptance Testing (UAT)</w:t>
              <w:br/>
              <w:t>6. Verifikasi OWASP Top 10 compliance</w:t>
            </w:r>
          </w:p>
        </w:tc>
      </w:tr>
    </w:tbl>
    <w:p/>
    <w:p>
      <w:pPr>
        <w:spacing w:before="120" w:after="120"/>
        <w:shd w:val="clear" w:color="auto" w:fill="FFF3CD"/>
      </w:pPr>
      <w:r>
        <w:rPr>
          <w:b/>
          <w:sz w:val="20"/>
        </w:rPr>
        <w:t>PENTING: Dokumen ini berisi panduan untuk SEMUA anggota tim. Setiap BAB yang ditandai nama anggota adalah bagian utama orang tersebut, tapi semua anggota harus paham gambaran umumnya.</w:t>
      </w:r>
    </w:p>
    <w:p>
      <w:r>
        <w:br w:type="page"/>
      </w:r>
    </w:p>
    <w:p>
      <w:pPr>
        <w:pStyle w:val="Heading1"/>
      </w:pPr>
      <w:r>
        <w:t>BAB 4 — Struktur Folder &amp; File Penting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capstone1/</w:t>
        <w:br/>
        <w:t>|</w:t>
        <w:br/>
        <w:t>|-- backend/                       &lt;-- BACKEND (Python FastAPI)</w:t>
        <w:br/>
        <w:t>|   |-- main.py                    &lt;-- Entry point: setup app, middleware, router</w:t>
        <w:br/>
        <w:t>|   |-- database.py                &lt;-- Koneksi database (SQLAlchemy engine)</w:t>
        <w:br/>
        <w:t>|   |-- models.py                  &lt;-- 4 tabel DB + Pydantic schema validasi</w:t>
        <w:br/>
        <w:t>|   |-- security.py                &lt;-- JWT, bcrypt, HMAC-SHA256 validation</w:t>
        <w:br/>
        <w:t>|   |-- bot_service.py             &lt;-- Manager Telegram Bot (commands)</w:t>
        <w:br/>
        <w:t>|   |-- notifications.py           &lt;-- Kirim notifikasi ke bot</w:t>
        <w:br/>
        <w:t>|   |-- routers/</w:t>
        <w:br/>
        <w:t>|   |   |-- auth.py                &lt;-- POST /login, POST /seed-admin</w:t>
        <w:br/>
        <w:t>|   |   |-- targets.py             &lt;-- CRUD target, CSV upload, assign</w:t>
        <w:br/>
        <w:t>|   |   |-- users.py               &lt;-- CRUD user (manager-only)</w:t>
        <w:br/>
        <w:t>|   |   |-- dashboard.py           &lt;-- Stats &amp; recent comments</w:t>
        <w:br/>
        <w:t>|   |   |-- analytics.py           &lt;-- Revenue, distribution, top officers</w:t>
        <w:br/>
        <w:t>|   |   |-- officer.py             &lt;-- Endpoint Mini App (HMAC auth)</w:t>
        <w:br/>
        <w:t>|   |-- tests/</w:t>
        <w:br/>
        <w:t>|       |-- conftest.py            &lt;-- Test config: in-memory DB, fixtures</w:t>
        <w:br/>
        <w:t>|       |-- test_api.py            &lt;-- 20 automated test cases</w:t>
        <w:br/>
        <w:t>|</w:t>
        <w:br/>
        <w:t>|-- frontend/                      &lt;-- WEB ADMIN (React + TypeScript)</w:t>
        <w:br/>
        <w:t>|   |-- src/</w:t>
        <w:br/>
        <w:t>|       |-- app/App.tsx            &lt;-- Root: routing config</w:t>
        <w:br/>
        <w:t>|       |-- pages/</w:t>
        <w:br/>
        <w:t>|       |   |-- LoginPage.tsx      &lt;-- Login: password toggle, rate limit, recovery</w:t>
        <w:br/>
        <w:t>|       |   |-- DashboardPage.tsx  &lt;-- Dashboard: stats, chart, comments</w:t>
        <w:br/>
        <w:t>|       |   |-- TargetsPage.tsx    &lt;-- Tabel target, CSV upload, assign</w:t>
        <w:br/>
        <w:t>|       |   |-- UserManagementPage.tsx  &lt;-- CRUD user</w:t>
        <w:br/>
        <w:t>|       |   |-- AnalyticsPage.tsx  &lt;-- Chart revenue &amp; distribusi</w:t>
        <w:br/>
        <w:t>|       |   |-- OfficerAppPage.tsx &lt;-- Preview Mini App</w:t>
        <w:br/>
        <w:t>|       |-- components/            &lt;-- Reusable: chart, table, badge, etc</w:t>
        <w:br/>
        <w:t>|       |-- services/              &lt;-- API call functions (Axios)</w:t>
        <w:br/>
        <w:t>|       |-- contexts/              &lt;-- AuthContext (state management)</w:t>
        <w:br/>
        <w:t>|       |-- types/                 &lt;-- TypeScript type definitions</w:t>
        <w:br/>
        <w:t>|       |-- lib/                   &lt;-- Utilities: apiClient, format</w:t>
        <w:br/>
        <w:t>|</w:t>
        <w:br/>
        <w:t>|-- mini-app/                      &lt;-- TELEGRAM MINI APP</w:t>
        <w:br/>
        <w:t>|   |-- index.html                 &lt;-- Single page: HTML + CSS</w:t>
        <w:br/>
        <w:t>|   |-- js/app.js                  &lt;-- Logic: task list, report, comment, cache</w:t>
        <w:br/>
        <w:t>|</w:t>
        <w:br/>
        <w:t>|-- Dockerfile                     &lt;-- Docker build: backend + frontend</w:t>
        <w:br/>
        <w:t>|-- Dockerfile.bot                 &lt;-- Docker build: bot service</w:t>
        <w:br/>
        <w:t>|-- requirements.txt               &lt;-- Python dependencies</w:t>
        <w:br/>
        <w:t>|-- .env                           &lt;-- Environment variables (NOT in git)</w:t>
      </w:r>
    </w:p>
    <w:p>
      <w:r>
        <w:br w:type="page"/>
      </w:r>
    </w:p>
    <w:p>
      <w:pPr>
        <w:pStyle w:val="Heading1"/>
      </w:pPr>
      <w:r>
        <w:t>BAB 5 — Frontend &amp; UI: Web Admin Portal (Auza)</w:t>
      </w:r>
    </w:p>
    <w:p>
      <w:pPr>
        <w:spacing w:before="120" w:after="120"/>
        <w:shd w:val="clear" w:color="auto" w:fill="FFF3CD"/>
      </w:pPr>
      <w:r>
        <w:rPr>
          <w:b/>
          <w:sz w:val="20"/>
        </w:rPr>
        <w:t>Bagian ini adalah tanggung jawab utama AUZA SYAMIL NABAWI</w:t>
      </w:r>
    </w:p>
    <w:p>
      <w:pPr>
        <w:pStyle w:val="Heading2"/>
      </w:pPr>
      <w:r>
        <w:t>5.1 Teknologi yang Digunakan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Teknologi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Fungsi &amp; Alasan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React 18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Library untuk membangun UI berbasis komponen. Setiap halaman adalah satu komponen React.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Superset JavaScript dengan type safety. Mencegah bug saat compile time, bukan runtime.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Utility-first CSS framework. Styling langsung di className tanpa file CSS terpisah.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React Router v6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Client-side routing. Navigasi antar halaman tanpa reload browser.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 client untuk memanggil backend API. Dilengkapi interceptor untuk auto-attach JWT token.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Chart library untuk visualisasi data di halaman Analytics.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Build tool modern. Dev server cepat (Hot Module Replacement), bundling optimal untuk production.</w:t>
            </w:r>
          </w:p>
        </w:tc>
      </w:tr>
    </w:tbl>
    <w:p>
      <w:pPr>
        <w:pStyle w:val="Heading2"/>
      </w:pPr>
      <w:r>
        <w:t>5.2 Halaman-Halaman Web Admin</w:t>
      </w:r>
    </w:p>
    <w:p>
      <w:pPr>
        <w:pStyle w:val="Heading3"/>
      </w:pPr>
      <w:r>
        <w:t>A.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.2a_Web_Admin_Login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5.1 — Mockup Login Page</w:t>
      </w:r>
    </w:p>
    <w:p>
      <w:r>
        <w:t>Fitur keamanan di Login Page:</w:t>
      </w:r>
    </w:p>
    <w:p>
      <w:pPr>
        <w:pStyle w:val="ListBullet"/>
      </w:pPr>
      <w:r>
        <w:t>Password visibility toggle (eye icon) — user bisa show/hide password</w:t>
      </w:r>
    </w:p>
    <w:p>
      <w:pPr>
        <w:pStyle w:val="ListBullet"/>
      </w:pPr>
      <w:r>
        <w:t>Client-side rate limiting — setelah 5x gagal login, akun terkunci 60 detik</w:t>
      </w:r>
    </w:p>
    <w:p>
      <w:pPr>
        <w:pStyle w:val="ListBullet"/>
      </w:pPr>
      <w:r>
        <w:t>Recovery Options modal — informasi cara reset password (admin reset / re-seed)</w:t>
      </w:r>
    </w:p>
    <w:p>
      <w:pPr>
        <w:pStyle w:val="ListBullet"/>
      </w:pPr>
      <w:r>
        <w:t>Loading spinner saat proses autentikasi</w:t>
      </w:r>
    </w:p>
    <w:p>
      <w:pPr>
        <w:pStyle w:val="ListBullet"/>
      </w:pPr>
      <w:r>
        <w:t>Redirect otomatis ke dashboard jika sudah login</w:t>
      </w:r>
    </w:p>
    <w:p>
      <w:pPr>
        <w:pStyle w:val="ListBullet"/>
      </w:pPr>
      <w:r>
        <w:t>Input type text (bukan email) — menggunakan username, bukan corporate email</w:t>
      </w:r>
    </w:p>
    <w:p>
      <w:pPr>
        <w:pStyle w:val="Heading3"/>
      </w:pPr>
      <w:r>
        <w:t>B. Dashboard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.2_Web_Admin_Portal_Mock-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5.2 — Mockup Web Admin Dashboard &amp; Target Management</w:t>
      </w:r>
    </w:p>
    <w:p>
      <w:r>
        <w:t>Komponen di Dashboard:</w:t>
      </w:r>
    </w:p>
    <w:p>
      <w:pPr>
        <w:pStyle w:val="ListBullet"/>
      </w:pPr>
      <w:r>
        <w:t>4 Summary Cards: Total Targets, Completed, In Progress, Pending</w:t>
      </w:r>
    </w:p>
    <w:p>
      <w:pPr>
        <w:pStyle w:val="ListBullet"/>
      </w:pPr>
      <w:r>
        <w:t>Completion Chart (Recharts): Visualisasi persentase selesai vs pending</w:t>
      </w:r>
    </w:p>
    <w:p>
      <w:pPr>
        <w:pStyle w:val="ListBullet"/>
      </w:pPr>
      <w:r>
        <w:t>Recent Comments: 5 komentar terbaru dari officer di lapangan</w:t>
      </w:r>
    </w:p>
    <w:p>
      <w:pPr>
        <w:pStyle w:val="ListBullet"/>
      </w:pPr>
      <w:r>
        <w:t>Data diambil real-time dari API: GET /api/dashboard/ dan GET /api/dashboard/recent-comments</w:t>
      </w:r>
    </w:p>
    <w:p>
      <w:pPr>
        <w:pStyle w:val="Heading3"/>
      </w:pPr>
      <w:r>
        <w:t>C. Targets Page</w:t>
      </w:r>
    </w:p>
    <w:p>
      <w:r>
        <w:t>Halaman manajemen target dengan fitur:</w:t>
      </w:r>
    </w:p>
    <w:p>
      <w:pPr>
        <w:pStyle w:val="ListBullet"/>
      </w:pPr>
      <w:r>
        <w:t>Tabel data target dengan kolom: ID, Customer Name, Address, Due Amount, Officer, Status</w:t>
      </w:r>
    </w:p>
    <w:p>
      <w:pPr>
        <w:pStyle w:val="ListBullet"/>
      </w:pPr>
      <w:r>
        <w:t>CSV Upload Panel: upload file .csv berisi daftar target baru</w:t>
      </w:r>
    </w:p>
    <w:p>
      <w:pPr>
        <w:pStyle w:val="ListBullet"/>
      </w:pPr>
      <w:r>
        <w:t>Filter by status: pending / in_progress / completed</w:t>
      </w:r>
    </w:p>
    <w:p>
      <w:pPr>
        <w:pStyle w:val="ListBullet"/>
      </w:pPr>
      <w:r>
        <w:t>Pagination: skip &amp; limit untuk handle ribuan data</w:t>
      </w:r>
    </w:p>
    <w:p>
      <w:pPr>
        <w:pStyle w:val="ListBullet"/>
      </w:pPr>
      <w:r>
        <w:t>Assign Officer: klik tombol assign, pilih officer dari dropdown</w:t>
      </w:r>
    </w:p>
    <w:p>
      <w:pPr>
        <w:pStyle w:val="ListBullet"/>
      </w:pPr>
      <w:r>
        <w:t>Status Badge: warna berbeda untuk setiap status (merah=pending, kuning=in_progress, hijau=completed)</w:t>
      </w:r>
    </w:p>
    <w:p>
      <w:pPr>
        <w:pStyle w:val="Heading3"/>
      </w:pPr>
      <w:r>
        <w:t>D. User Management Page</w:t>
      </w:r>
    </w:p>
    <w:p>
      <w:r>
        <w:t>Halaman CRUD user (hanya bisa diakses manager):</w:t>
      </w:r>
    </w:p>
    <w:p>
      <w:pPr>
        <w:pStyle w:val="ListBullet"/>
      </w:pPr>
      <w:r>
        <w:t>List semua user: nama, role, telegram_id, created_at</w:t>
      </w:r>
    </w:p>
    <w:p>
      <w:pPr>
        <w:pStyle w:val="ListBullet"/>
      </w:pPr>
      <w:r>
        <w:t>Tambah user baru: input nama, telegram_id (opsional), role (officer/manager)</w:t>
      </w:r>
    </w:p>
    <w:p>
      <w:pPr>
        <w:pStyle w:val="ListBullet"/>
      </w:pPr>
      <w:r>
        <w:t>Hapus user: dengan FK protection — jika user punya target/report/comment, harus reassign dulu</w:t>
      </w:r>
    </w:p>
    <w:p>
      <w:pPr>
        <w:pStyle w:val="ListBullet"/>
      </w:pPr>
      <w:r>
        <w:t>Endpoint dilindungi require_manager — officer yang coba akses akan mendapat 403 Forbidden</w:t>
      </w:r>
    </w:p>
    <w:p>
      <w:pPr>
        <w:pStyle w:val="Heading3"/>
      </w:pPr>
      <w:r>
        <w:t>E. Analytics Page</w:t>
      </w:r>
    </w:p>
    <w:p>
      <w:r>
        <w:t>Halaman chart analytics:</w:t>
      </w:r>
    </w:p>
    <w:p>
      <w:pPr>
        <w:pStyle w:val="ListBullet"/>
      </w:pPr>
      <w:r>
        <w:t>Revenue Summary: total due vs collected amount</w:t>
      </w:r>
    </w:p>
    <w:p>
      <w:pPr>
        <w:pStyle w:val="ListBullet"/>
      </w:pPr>
      <w:r>
        <w:t>Status Distribution: pie chart pending vs in_progress vs completed</w:t>
      </w:r>
    </w:p>
    <w:p>
      <w:pPr>
        <w:pStyle w:val="ListBullet"/>
      </w:pPr>
      <w:r>
        <w:t>Top Officers: ranking officer berdasarkan jumlah target yang diselesaikan</w:t>
      </w:r>
    </w:p>
    <w:p>
      <w:pPr>
        <w:pStyle w:val="ListBullet"/>
      </w:pPr>
      <w:r>
        <w:t>Data dari API: GET /api/analytics/summary</w:t>
      </w:r>
    </w:p>
    <w:p>
      <w:pPr>
        <w:pStyle w:val="Heading2"/>
      </w:pPr>
      <w:r>
        <w:t>5.3 Arsitektur Frontend</w:t>
      </w:r>
    </w:p>
    <w:p>
      <w:r>
        <w:t>Struktur kode frontend mengikuti pattern yang terorganisir: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Frontend Architecture:</w:t>
        <w:br/>
        <w:br/>
        <w:t>App.tsx (Root)</w:t>
        <w:br/>
        <w:t xml:space="preserve">  |-- AuthProvider (Context)</w:t>
        <w:br/>
        <w:t xml:space="preserve">  |     |-- Menyimpan state: user, isAuthenticated</w:t>
        <w:br/>
        <w:t xml:space="preserve">  |     |-- Fungsi: login(), logout()</w:t>
        <w:br/>
        <w:t xml:space="preserve">  |     |-- Persist ke localStorage (survive page refresh)</w:t>
        <w:br/>
        <w:t xml:space="preserve">  |     |-- Auto-check JWT expiry saat load</w:t>
        <w:br/>
        <w:t xml:space="preserve">  |</w:t>
        <w:br/>
        <w:t xml:space="preserve">  |-- BrowserRouter (Routing)</w:t>
        <w:br/>
        <w:t xml:space="preserve">        |-- /login        -&gt; LoginPage (public)</w:t>
        <w:br/>
        <w:t xml:space="preserve">        |-- /officer      -&gt; OfficerAppPage (public)</w:t>
        <w:br/>
        <w:t xml:space="preserve">        |-- ProtectedRoute (check isAuthenticated)</w:t>
        <w:br/>
        <w:t xml:space="preserve">              |-- /dashboard  -&gt; DashboardPage</w:t>
        <w:br/>
        <w:t xml:space="preserve">              |-- /analytics  -&gt; AnalyticsPage</w:t>
        <w:br/>
        <w:t xml:space="preserve">              |-- /users      -&gt; UserManagementPage</w:t>
        <w:br/>
        <w:t xml:space="preserve">              |-- /targets    -&gt; TargetsPage</w:t>
      </w:r>
    </w:p>
    <w:p>
      <w:pPr>
        <w:pStyle w:val="Heading2"/>
      </w:pPr>
      <w:r>
        <w:t>5.4 API Client (Axios)</w:t>
      </w:r>
    </w:p>
    <w:p>
      <w:r>
        <w:t>Semua HTTP request ke backend melalui apiClient.ts yang sudah dikonfigurasi: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// lib/apiClient.ts</w:t>
        <w:br/>
        <w:t>const api = axios.create({</w:t>
        <w:br/>
        <w:t xml:space="preserve">  baseURL: import.meta.env.VITE_API_BASE_URL ?? "/api",</w:t>
        <w:br/>
        <w:t>});</w:t>
        <w:br/>
        <w:br/>
        <w:t>// Auto-attach JWT token ke setiap request:</w:t>
        <w:br/>
        <w:t>api.interceptors.request.use((config) =&gt; {</w:t>
        <w:br/>
        <w:t xml:space="preserve">  const stored = localStorage.getItem("c3mr:web-admin:auth-user");</w:t>
        <w:br/>
        <w:t xml:space="preserve">  if (stored) {</w:t>
        <w:br/>
        <w:t xml:space="preserve">    const user = JSON.parse(stored);</w:t>
        <w:br/>
        <w:t xml:space="preserve">    config.headers.Authorization = `Bearer ${user.token}`;</w:t>
        <w:br/>
        <w:t xml:space="preserve">  }</w:t>
        <w:br/>
        <w:t xml:space="preserve">  return config;</w:t>
        <w:br/>
        <w:t>});</w:t>
      </w:r>
    </w:p>
    <w:p>
      <w:pPr>
        <w:pStyle w:val="Heading2"/>
      </w:pPr>
      <w:r>
        <w:t>5.5 Keamanan Client-Side</w:t>
      </w:r>
    </w:p>
    <w:p>
      <w:r>
        <w:rPr>
          <w:b/>
        </w:rPr>
        <w:t xml:space="preserve">XSS Prevention: </w:t>
      </w:r>
      <w:r>
        <w:t>React secara default auto-escape semua output JSX. Tidak ada penggunaan dangerouslySetInnerHTML di seluruh codebase.</w:t>
      </w:r>
    </w:p>
    <w:p>
      <w:r>
        <w:rPr>
          <w:b/>
        </w:rPr>
        <w:t xml:space="preserve">JWT Expiry Check: </w:t>
      </w:r>
      <w:r>
        <w:t>AuthContext.tsx mengecek exp field di JWT payload saat page load. Jika expired, otomatis logout dan redirect ke login.</w:t>
      </w:r>
    </w:p>
    <w:p>
      <w:r>
        <w:rPr>
          <w:b/>
        </w:rPr>
        <w:t xml:space="preserve">Rate Limiting Login: </w:t>
      </w:r>
      <w:r>
        <w:t>LoginPage.tsx menghitung failed attempts di localStorage. Setelah 5x gagal, form terkunci selama 60 detik.</w:t>
      </w:r>
    </w:p>
    <w:p>
      <w:r>
        <w:rPr>
          <w:b/>
        </w:rPr>
        <w:t xml:space="preserve">Protected Routes: </w:t>
      </w:r>
      <w:r>
        <w:t>ProtectedRoute component mengecek isAuthenticated. Jika belum login, redirect ke /login dengan menyimpan intended URL.</w:t>
      </w:r>
    </w:p>
    <w:p>
      <w:r>
        <w:br w:type="page"/>
      </w:r>
    </w:p>
    <w:p>
      <w:pPr>
        <w:pStyle w:val="Heading1"/>
      </w:pPr>
      <w:r>
        <w:t>BAB 6 — Frontend &amp; UI: Telegram Mini App (Auza)</w:t>
      </w:r>
    </w:p>
    <w:p>
      <w:pPr>
        <w:spacing w:before="120" w:after="120"/>
        <w:shd w:val="clear" w:color="auto" w:fill="FFF3CD"/>
      </w:pPr>
      <w:r>
        <w:rPr>
          <w:b/>
          <w:sz w:val="20"/>
        </w:rPr>
        <w:t>Bagian ini adalah tanggung jawab utama AUZA SYAMIL NABAWI</w:t>
      </w:r>
    </w:p>
    <w:p>
      <w:pPr>
        <w:pStyle w:val="Heading2"/>
      </w:pPr>
      <w:r>
        <w:t>6.1 Apa itu Telegram Mini App?</w:t>
      </w:r>
    </w:p>
    <w:p>
      <w:r>
        <w:t>Telegram Mini App (sebelumnya disebut Web App) adalah halaman web yang berjalan di dalam aplikasi Telegram. Officer tidak perlu install APK — cukup buka dari chat bot.</w:t>
      </w:r>
    </w:p>
    <w:p>
      <w:pPr>
        <w:pStyle w:val="Heading2"/>
      </w:pPr>
      <w:r>
        <w:t>6.2 Mockup &amp; Tampilan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.3_Telegram_Mini_App_Mock-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6.1 — Mockup Telegram Mini App: Task List (kiri) dan Report Form (kanan)</w:t>
      </w:r>
    </w:p>
    <w:p>
      <w:pPr>
        <w:pStyle w:val="Heading2"/>
      </w:pPr>
      <w:r>
        <w:t>6.3 Fitur Mini App</w:t>
      </w:r>
    </w:p>
    <w:p>
      <w:r>
        <w:rPr>
          <w:b/>
        </w:rPr>
        <w:t xml:space="preserve">Task List View: </w:t>
      </w:r>
      <w:r>
        <w:t>Menampilkan daftar target yang di-assign ke officer. Setiap card menunjukkan: nama customer, alamat, jumlah tagihan, priority badge, tombol Process Report.</w:t>
      </w:r>
    </w:p>
    <w:p>
      <w:r>
        <w:rPr>
          <w:b/>
        </w:rPr>
        <w:t xml:space="preserve">Report Submission Form: </w:t>
      </w:r>
      <w:r>
        <w:t>Form terstruktur: dropdown payment status (Promise to Pay / Paid / Refused / Not Home / Partial Payment), text area catatan, upload foto bukti.</w:t>
      </w:r>
    </w:p>
    <w:p>
      <w:r>
        <w:rPr>
          <w:b/>
        </w:rPr>
        <w:t xml:space="preserve">Comment System: </w:t>
      </w:r>
      <w:r>
        <w:t>Officer bisa kirim komentar per target dengan tag predefined: Alamat Salah, Nomor Salah, Customer Pindah, Tidak Ditemukan, Lainnya.</w:t>
      </w:r>
    </w:p>
    <w:p>
      <w:r>
        <w:rPr>
          <w:b/>
        </w:rPr>
        <w:t xml:space="preserve">Offline Cache: </w:t>
      </w:r>
      <w:r>
        <w:t>Data task &amp; komentar di-cache di localStorage. Jika offline, Mini App tetap bisa menampilkan data terakhir (max 24 jam).</w:t>
      </w:r>
    </w:p>
    <w:p>
      <w:r>
        <w:rPr>
          <w:b/>
        </w:rPr>
        <w:t xml:space="preserve">Telegram Native Integration: </w:t>
      </w:r>
      <w:r>
        <w:t>Menggunakan tg.BackButton, tg.MainButton, tg.HapticFeedback, tg.showAlert — memberikan pengalaman native di dalam Telegram.</w:t>
      </w:r>
    </w:p>
    <w:p>
      <w:pPr>
        <w:pStyle w:val="Heading2"/>
      </w:pPr>
      <w:r>
        <w:t>6.4 Alur Autentikasi Mini App</w:t>
      </w:r>
    </w:p>
    <w:p>
      <w:r>
        <w:t>Mini App TIDAK menggunakan username/password. Autentikasinya otomatis via Telegram: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1. Officer buka Mini App dari chat bot</w:t>
        <w:br/>
        <w:t>2. Telegram otomatis kirim initData berisi:</w:t>
        <w:br/>
        <w:t xml:space="preserve">   - user.id (Telegram ID)</w:t>
        <w:br/>
        <w:t xml:space="preserve">   - user.first_name</w:t>
        <w:br/>
        <w:t xml:space="preserve">   - auth_date (timestamp)</w:t>
        <w:br/>
        <w:t xml:space="preserve">   - hash (HMAC-SHA256 signature)</w:t>
        <w:br/>
        <w:t>3. Mini App kirim initData sebagai header:</w:t>
        <w:br/>
        <w:t xml:space="preserve">   X-Telegram-Auth: &lt;initData&gt;</w:t>
        <w:br/>
        <w:t>4. Backend validasi HMAC-SHA256 signature</w:t>
        <w:br/>
        <w:t>5. Backend cari user berdasarkan telegram_id</w:t>
        <w:br/>
        <w:t>6. Jika valid -&gt; return data tugas officer</w:t>
      </w:r>
    </w:p>
    <w:p>
      <w:pPr>
        <w:pStyle w:val="Heading2"/>
      </w:pPr>
      <w:r>
        <w:t>6.5 XSS Prevention di Mini App</w:t>
      </w:r>
    </w:p>
    <w:p>
      <w:r>
        <w:t>Karena Mini App menggunakan vanilla JavaScript (bukan React), kita harus manual mencegah XSS dengan fungsi esc():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// Fungsi escape XSS — mencegah injeksi HTML/script</w:t>
        <w:br/>
        <w:t>function esc(str) {</w:t>
        <w:br/>
        <w:t xml:space="preserve">    const d = document.createElement('div');</w:t>
        <w:br/>
        <w:t xml:space="preserve">    d.textContent = str;  // Browser auto-escape</w:t>
        <w:br/>
        <w:t xml:space="preserve">    return d.innerHTML;   // Return escaped string</w:t>
        <w:br/>
        <w:t>}</w:t>
        <w:br/>
        <w:br/>
        <w:t>// Penggunaan — SELALU escape data dari server:</w:t>
        <w:br/>
        <w:t>'&lt;div class="tcard-name"&gt;' + esc(task.customerName) + '&lt;/div&gt;'</w:t>
      </w:r>
    </w:p>
    <w:p>
      <w:r>
        <w:br w:type="page"/>
      </w:r>
    </w:p>
    <w:p>
      <w:pPr>
        <w:pStyle w:val="Heading1"/>
      </w:pPr>
      <w:r>
        <w:t>BAB 7 — Login Page &amp; Security UX (Auza)</w:t>
      </w:r>
    </w:p>
    <w:p>
      <w:pPr>
        <w:spacing w:before="120" w:after="120"/>
        <w:shd w:val="clear" w:color="auto" w:fill="FFF3CD"/>
      </w:pPr>
      <w:r>
        <w:rPr>
          <w:b/>
          <w:sz w:val="20"/>
        </w:rPr>
        <w:t>Bagian ini adalah tanggung jawab utama AUZA SYAMIL NABAWI</w:t>
      </w:r>
    </w:p>
    <w:p>
      <w:pPr>
        <w:pStyle w:val="Heading2"/>
      </w:pPr>
      <w:r>
        <w:t>7.1 Implementasi Rate Limiting (Client-Side)</w:t>
      </w:r>
    </w:p>
    <w:p>
      <w:r>
        <w:t>Untuk mencegah brute force attack, LoginPage.tsx mengimplementasikan rate limiting: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// Konstanta:</w:t>
        <w:br/>
        <w:t>const MAX_ATTEMPTS = 5;      // Maksimal 5x percobaan</w:t>
        <w:br/>
        <w:t>const LOCKOUT_MS = 60_000;   // Lockout 60 detik</w:t>
        <w:br/>
        <w:br/>
        <w:t>// Alur:</w:t>
        <w:br/>
        <w:t>1. Setiap gagal login -&gt; recordFailure() -&gt; simpan counter di localStorage</w:t>
        <w:br/>
        <w:t>2. Setiap akan login -&gt; isLockedOut() -&gt; cek apakah counter &gt;= 5</w:t>
        <w:br/>
        <w:t>3. Jika terkunci -&gt; tampilkan pesan 'Too many failed attempts'</w:t>
        <w:br/>
        <w:t>4. Form &amp; tombol submit di-disable</w:t>
        <w:br/>
        <w:t>5. Setelah 60 detik -&gt; clearFailures() -&gt; bisa coba lagi</w:t>
        <w:br/>
        <w:t>6. Setelah berhasil login -&gt; clearFailures() -&gt; reset counter</w:t>
      </w:r>
    </w:p>
    <w:p>
      <w:pPr>
        <w:pStyle w:val="Heading2"/>
      </w:pPr>
      <w:r>
        <w:t>7.2 Password Visibility Toggle</w:t>
      </w:r>
    </w:p>
    <w:p>
      <w:r>
        <w:t>Input password dilengkapi tombol eye icon untuk show/hide password. Ini adalah best practice UX agar user bisa memverifikasi password yang diketik.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// State:</w:t>
        <w:br/>
        <w:t>const [showPassword, setShowPassword] = useState(false);</w:t>
        <w:br/>
        <w:br/>
        <w:t>// Input:</w:t>
        <w:br/>
        <w:t>&lt;input type={showPassword ? "text" : "password"} ... /&gt;</w:t>
        <w:br/>
        <w:br/>
        <w:t>// Toggle button:</w:t>
        <w:br/>
        <w:t>&lt;button onClick={() =&gt; setShowPassword(!showPassword)}&gt;</w:t>
        <w:br/>
        <w:t xml:space="preserve">  {showPassword ? &lt;EyeOffIcon /&gt; : &lt;EyeIcon /&gt;}</w:t>
        <w:br/>
        <w:t>&lt;/button&gt;</w:t>
      </w:r>
    </w:p>
    <w:p>
      <w:pPr>
        <w:pStyle w:val="Heading2"/>
      </w:pPr>
      <w:r>
        <w:t>7.3 Recovery Options Modal</w:t>
      </w:r>
    </w:p>
    <w:p>
      <w:r>
        <w:t>Jika user lupa password, ada modal 'Recovery Options' yang menjelaskan 2 cara:</w:t>
      </w:r>
    </w:p>
    <w:p>
      <w:r>
        <w:rPr>
          <w:b/>
        </w:rPr>
        <w:t xml:space="preserve">Option 1: Admin Reset: </w:t>
      </w:r>
      <w:r>
        <w:t>Hubungi System Administrator untuk reset password via User Management panel.</w:t>
      </w:r>
    </w:p>
    <w:p>
      <w:r>
        <w:rPr>
          <w:b/>
        </w:rPr>
        <w:t xml:space="preserve">Option 2: Re-seed Account: </w:t>
      </w:r>
      <w:r>
        <w:t>Jika akun admin sendiri terkunci, operator dengan SEED_TOKEN bisa re-initialize akun admin via API endpoint /api/auth/seed-admin.</w:t>
      </w:r>
    </w:p>
    <w:p>
      <w:r>
        <w:t>Self-service password reset sengaja TIDAK disediakan untuk alasan keamanan — semua perubahan credential harus melalui verifikasi administrator.</w:t>
      </w:r>
    </w:p>
    <w:p>
      <w:r>
        <w:br w:type="page"/>
      </w:r>
    </w:p>
    <w:p>
      <w:pPr>
        <w:pStyle w:val="Heading1"/>
      </w:pPr>
      <w:r>
        <w:t>BAB 8 — Backend API: FastAPI (Rashad)</w:t>
      </w:r>
    </w:p>
    <w:p>
      <w:pPr>
        <w:spacing w:before="120" w:after="120"/>
        <w:shd w:val="clear" w:color="auto" w:fill="FFF3CD"/>
      </w:pPr>
      <w:r>
        <w:rPr>
          <w:b/>
          <w:sz w:val="20"/>
        </w:rPr>
        <w:t>Bagian ini adalah tanggung jawab utama RASHAD ABDUL FAQIH</w:t>
      </w:r>
    </w:p>
    <w:p>
      <w:pPr>
        <w:pStyle w:val="Heading2"/>
      </w:pPr>
      <w:r>
        <w:t>8.1 Apa itu FastAPI?</w:t>
      </w:r>
    </w:p>
    <w:p>
      <w:r>
        <w:t>FastAPI adalah framework Python modern untuk membangun REST API. Alasan dipilih:</w:t>
      </w:r>
    </w:p>
    <w:p>
      <w:pPr>
        <w:pStyle w:val="ListBullet"/>
      </w:pPr>
      <w:r>
        <w:t>Performa tinggi — async support, salah satu framework Python tercepat</w:t>
      </w:r>
    </w:p>
    <w:p>
      <w:pPr>
        <w:pStyle w:val="ListBullet"/>
      </w:pPr>
      <w:r>
        <w:t>Auto-generate Swagger UI di /docs — dokumentasi API otomatis</w:t>
      </w:r>
    </w:p>
    <w:p>
      <w:pPr>
        <w:pStyle w:val="ListBullet"/>
      </w:pPr>
      <w:r>
        <w:t>Type validation otomatis via Pydantic — request body divalidasi sebelum masuk handler</w:t>
      </w:r>
    </w:p>
    <w:p>
      <w:pPr>
        <w:pStyle w:val="ListBullet"/>
      </w:pPr>
      <w:r>
        <w:t>Dependency Injection — modular, testable, clean code</w:t>
      </w:r>
    </w:p>
    <w:p>
      <w:pPr>
        <w:pStyle w:val="ListBullet"/>
      </w:pPr>
      <w:r>
        <w:t>Mudah integrasi dengan SQLAlchemy ORM untuk database</w:t>
      </w:r>
    </w:p>
    <w:p>
      <w:pPr>
        <w:pStyle w:val="Heading2"/>
      </w:pPr>
      <w:r>
        <w:t>8.2 Entry Point: main.py</w:t>
      </w:r>
    </w:p>
    <w:p>
      <w:r>
        <w:t>Yang dilakukan saat server start:</w:t>
      </w:r>
    </w:p>
    <w:p>
      <w:pPr>
        <w:pStyle w:val="ListNumber"/>
      </w:pPr>
      <w:r>
        <w:t>Import dan register semua model (DbUser, DbTarget, DbReport, DbComment)</w:t>
      </w:r>
    </w:p>
    <w:p>
      <w:pPr>
        <w:pStyle w:val="ListNumber"/>
      </w:pPr>
      <w:r>
        <w:t>Buat semua tabel otomatis: Base.metadata.create_all(bind=engine)</w:t>
      </w:r>
    </w:p>
    <w:p>
      <w:pPr>
        <w:pStyle w:val="ListNumber"/>
      </w:pPr>
      <w:r>
        <w:t>Setup CORS middleware — whitelist domain yang boleh akses API</w:t>
      </w:r>
    </w:p>
    <w:p>
      <w:pPr>
        <w:pStyle w:val="ListNumber"/>
      </w:pPr>
      <w:r>
        <w:t>Setup Request Logging middleware — log method, path, status, duration</w:t>
      </w:r>
    </w:p>
    <w:p>
      <w:pPr>
        <w:pStyle w:val="ListNumber"/>
      </w:pPr>
      <w:r>
        <w:t>Mount static files: /api/uploads (foto), /officer-app (Mini App)</w:t>
      </w:r>
    </w:p>
    <w:p>
      <w:pPr>
        <w:pStyle w:val="ListNumber"/>
      </w:pPr>
      <w:r>
        <w:t>Register 6 router: auth, dashboard, targets, users, analytics, officer</w:t>
      </w:r>
    </w:p>
    <w:p>
      <w:pPr>
        <w:pStyle w:val="ListNumber"/>
      </w:pPr>
      <w:r>
        <w:t>Serve frontend build (React SPA) di root path — fallback ke index.html</w:t>
      </w:r>
    </w:p>
    <w:p>
      <w:pPr>
        <w:pStyle w:val="ListNumber"/>
      </w:pPr>
      <w:r>
        <w:t>Global exception handler — log error, return generic message (no stack trace di production)</w:t>
      </w:r>
    </w:p>
    <w:p>
      <w:pPr>
        <w:pStyle w:val="Heading2"/>
      </w:pPr>
      <w:r>
        <w:t>8.3 Daftar Semua API Endpoints (15 Endpoint)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Fungsi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Auth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Login username/password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Return JWT token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/api/auth/seed-admin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Buat akun admin pertama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Butuh SEED_TOKEN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/api/targets/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target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Pagination: skip, limit, status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/api/targets/upload-csv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Upload CSV target baru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Parse &amp; insert batch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 Manager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/api/targets/{id}/assign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Assign target ke officer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status -&gt; in_progress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 Manager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/api/targets/{id}/comments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komentar per target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Include officer 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/api/users/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semua user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 only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 Manager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/api/users/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Buat user baru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Cek duplikat telegram_id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 Manager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/api/users/{id}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Hapus user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FK protection check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 Manager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/api/dashboard/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Dashboard stats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Count by status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/api/dashboard/recent-comments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 komentar terbaru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Join user + target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/api/analytics/summary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Revenue &amp; distribution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Aggregate queries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JWT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/api/officer/tasks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tugas officer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Filter by telegram_id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HMAC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/api/officer/report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Submit laporan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Upload foto + update status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HMAC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/api/officer/comment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Kirim komentar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Tag opsional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HMAC</w:t>
            </w:r>
          </w:p>
        </w:tc>
      </w:tr>
    </w:tbl>
    <w:p>
      <w:pPr>
        <w:pStyle w:val="Heading2"/>
      </w:pPr>
      <w:r>
        <w:t>8.4 Contoh Alur Request: Login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1. Frontend kirim:  POST /api/auth/login</w:t>
        <w:br/>
        <w:t xml:space="preserve">   Body: {"username": "admin", "password": "password123"}</w:t>
        <w:br/>
        <w:br/>
        <w:t>2. Router auth.py terima request</w:t>
        <w:br/>
        <w:t xml:space="preserve">   -&gt; Pydantic validasi: username &amp; password harus ada</w:t>
        <w:br/>
        <w:br/>
        <w:t>3. Query DB: db.query(DbUser).filter(DbUser.email == 'admin').first()</w:t>
        <w:br/>
        <w:t xml:space="preserve">   -&gt; SQLAlchemy ORM (parameterized, aman dari SQL injection)</w:t>
        <w:br/>
        <w:br/>
        <w:t>4. Verifikasi: bcrypt.checkpw(password, stored_hash)</w:t>
        <w:br/>
        <w:t xml:space="preserve">   -&gt; Jika tidak cocok: return 401 Unauthorized</w:t>
        <w:br/>
        <w:br/>
        <w:t>5. Buat JWT token:</w:t>
        <w:br/>
        <w:t xml:space="preserve">   payload = {sub: user_id, role: 'manager', exp: now+24h, iat: now}</w:t>
        <w:br/>
        <w:t xml:space="preserve">   token = jwt.encode(payload, SECRET_KEY, algorithm='HS256')</w:t>
        <w:br/>
        <w:br/>
        <w:t>6. Return: {id, name, username: 'admin', role: 'manager', token: 'eyJ...'}</w:t>
        <w:br/>
        <w:br/>
        <w:t>7. Frontend simpan di localStorage, attach di setiap request berikutnya</w:t>
      </w:r>
    </w:p>
    <w:p>
      <w:pPr>
        <w:pStyle w:val="Heading2"/>
      </w:pPr>
      <w:r>
        <w:t>8.5 Dependency Injection Pattern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# 1. Database dependency — setiap request dapat DB session</w:t>
        <w:br/>
        <w:t>def get_db():</w:t>
        <w:br/>
        <w:t xml:space="preserve">    db = SessionLocal()</w:t>
        <w:br/>
        <w:t xml:space="preserve">    try:</w:t>
        <w:br/>
        <w:t xml:space="preserve">        yield db        # &lt;- berikan session ke handler</w:t>
        <w:br/>
        <w:t xml:space="preserve">    finally:</w:t>
        <w:br/>
        <w:t xml:space="preserve">        db.close()      # &lt;- selalu tutup, meski ada error</w:t>
        <w:br/>
        <w:br/>
        <w:t># 2. Auth dependency — cek JWT valid</w:t>
        <w:br/>
        <w:t>require_auth = get_current_manager()</w:t>
        <w:br/>
        <w:t># Cek: header ada? prefix Bearer? token valid? not expired?</w:t>
        <w:br/>
        <w:br/>
        <w:t># 3. Manager-only dependency — cek JWT + role</w:t>
        <w:br/>
        <w:t>require_manager = _require_manager_dep()</w:t>
        <w:br/>
        <w:t># Semua cek require_auth + payload.role == 'manager'</w:t>
        <w:br/>
        <w:br/>
        <w:t># Penggunaan di endpoint:</w:t>
        <w:br/>
        <w:t>@router.get('/')</w:t>
        <w:br/>
        <w:t>def list_users(payload=Depends(require_manager), db=Depends(get_db)):</w:t>
        <w:br/>
        <w:t xml:space="preserve">    # Jika bukan manager -&gt; otomatis 403 Forbidden</w:t>
        <w:br/>
        <w:t xml:space="preserve">    # Jika token invalid -&gt; otomatis 401 Unauthorized</w:t>
        <w:br/>
        <w:t xml:space="preserve">    return db.query(DbUser).all()</w:t>
      </w:r>
    </w:p>
    <w:p>
      <w:r>
        <w:br w:type="page"/>
      </w:r>
    </w:p>
    <w:p>
      <w:pPr>
        <w:pStyle w:val="Heading1"/>
      </w:pPr>
      <w:r>
        <w:t>BAB 9 — Database Schema: PostgreSQL (Rashad)</w:t>
      </w:r>
    </w:p>
    <w:p>
      <w:pPr>
        <w:spacing w:before="120" w:after="120"/>
        <w:shd w:val="clear" w:color="auto" w:fill="FFF3CD"/>
      </w:pPr>
      <w:r>
        <w:rPr>
          <w:b/>
          <w:sz w:val="20"/>
        </w:rPr>
        <w:t>Bagian ini adalah tanggung jawab utama RASHAD ABDUL FAQIH</w:t>
      </w:r>
    </w:p>
    <w:p>
      <w:pPr>
        <w:pStyle w:val="Heading2"/>
      </w:pPr>
      <w:r>
        <w:t>9.1 Entity 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8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d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8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9.1 — Entity Relationship Diagram</w:t>
      </w:r>
    </w:p>
    <w:p>
      <w:pPr>
        <w:pStyle w:val="Heading2"/>
      </w:pPr>
      <w:r>
        <w:t>9.2 Tabel: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Tipe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 (UUID v4)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Auto-generate, contoh: 'a1b2c3d4-...'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telegram_id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Unique, Nullable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 Telegram officer — untuk HMAC auth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 lengkap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Unique, Nullable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Username login (disimpan di kolom email)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Default: officer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manager atau officer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Bcrypt hash — officer tidak punya password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Timestamp UTC saat user dibuat</w:t>
            </w:r>
          </w:p>
        </w:tc>
      </w:tr>
    </w:tbl>
    <w:p>
      <w:pPr>
        <w:pStyle w:val="Heading2"/>
      </w:pPr>
      <w:r>
        <w:t>9.3 Tabel: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Tipe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Auto-generate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 pelanggan Telkomsel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Alamat kunjungan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telepon pelanggan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amount_due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Jumlah tagihan (Rp)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assigned_officer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Officer yang ditugaskan (nullable)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Default: 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 / in_progress / completed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Timestamp UTC</w:t>
            </w:r>
          </w:p>
        </w:tc>
      </w:tr>
    </w:tbl>
    <w:p>
      <w:pPr>
        <w:pStyle w:val="Heading2"/>
      </w:pPr>
      <w:r>
        <w:t>9.4 Tabel: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Tipe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Auto-generate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target_id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 -&gt; targets.id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Target yang dilaporkan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officer_id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Officer yang melapor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payment_status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Promise to Pay / Paid / Refused / Not Home / Partial Payment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Catatan officer tentang kunjungan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photo_url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Path foto bukti (UUID filename)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submitted_at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Timestamp submit</w:t>
            </w:r>
          </w:p>
        </w:tc>
      </w:tr>
    </w:tbl>
    <w:p>
      <w:pPr>
        <w:pStyle w:val="Heading2"/>
      </w:pPr>
      <w:r>
        <w:t>9.5 Tabel: comments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Tipe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Auto-generate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target_id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 -&gt; targets.id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Target terkait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officer_id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Officer yang komentar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Isi komentar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Tag: wrong_address, wrong_phone, customer_moved, not_found, other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Timestamp</w:t>
            </w:r>
          </w:p>
        </w:tc>
      </w:tr>
    </w:tbl>
    <w:p>
      <w:pPr>
        <w:pStyle w:val="Heading2"/>
      </w:pPr>
      <w:r>
        <w:t>9.6 Relasi &amp; Foreign Key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users (1) ----&lt; targets (N)     via: targets.assigned_officer -&gt; users.id</w:t>
        <w:br/>
        <w:t>users (1) ----&lt; reports (N)     via: reports.officer_id -&gt; users.id</w:t>
        <w:br/>
        <w:t>users (1) ----&lt; comments (N)    via: comments.officer_id -&gt; users.id</w:t>
        <w:br/>
        <w:t>targets (1) --&lt; reports (N)     via: reports.target_id -&gt; targets.id</w:t>
        <w:br/>
        <w:t>targets (1) --&lt; comments (N)    via: comments.target_id -&gt; targets.id</w:t>
      </w:r>
    </w:p>
    <w:p>
      <w:pPr>
        <w:pStyle w:val="Heading2"/>
      </w:pPr>
      <w:r>
        <w:t>9.7 FK Cascade Protection</w:t>
      </w:r>
    </w:p>
    <w:p>
      <w:r>
        <w:t>Saat menghapus user, sistem mengecek apakah user tersebut punya data terkait: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# Sebelum delete user:</w:t>
        <w:br/>
        <w:t>has_targets  = db.query(DbTarget).filter(assigned_officer == user_id).first()</w:t>
        <w:br/>
        <w:t>has_reports  = db.query(DbReport).filter(officer_id == user_id).first()</w:t>
        <w:br/>
        <w:t>has_comments = db.query(DbComment).filter(officer_id == user_id).first()</w:t>
        <w:br/>
        <w:br/>
        <w:t>if has_targets or has_reports or has_comments:</w:t>
        <w:br/>
        <w:t xml:space="preserve">    raise HTTPException(409, 'Cannot delete user with assigned data')</w:t>
        <w:br/>
        <w:t># -&gt; Harus reassign data ke officer lain dulu baru bisa hapus</w:t>
      </w:r>
    </w:p>
    <w:p>
      <w:r>
        <w:t>Ini mencegah data 'yatim' (orphan records) — report/comment tanpa officer.</w:t>
      </w:r>
    </w:p>
    <w:p>
      <w:pPr>
        <w:pStyle w:val="Heading2"/>
      </w:pPr>
      <w:r>
        <w:t>9.8 Kenapa UUID, Bukan Auto-Increment?</w:t>
      </w:r>
    </w:p>
    <w:p>
      <w:pPr>
        <w:pStyle w:val="ListBullet"/>
      </w:pPr>
      <w:r>
        <w:t>Tidak bisa ditebak — mencegah IDOR (Insecure Direct Object Reference)</w:t>
      </w:r>
    </w:p>
    <w:p>
      <w:pPr>
        <w:pStyle w:val="ListBullet"/>
      </w:pPr>
      <w:r>
        <w:t>Aman untuk distributed system — tidak ada konflik ID antar server</w:t>
      </w:r>
    </w:p>
    <w:p>
      <w:pPr>
        <w:pStyle w:val="ListBullet"/>
      </w:pPr>
      <w:r>
        <w:t>Tidak mengekspos jumlah data — sequential ID bocorkan info (user ke-100 = 100 user total)</w:t>
      </w:r>
    </w:p>
    <w:p>
      <w:r>
        <w:br w:type="page"/>
      </w:r>
    </w:p>
    <w:p>
      <w:pPr>
        <w:pStyle w:val="Heading1"/>
      </w:pPr>
      <w:r>
        <w:t>BAB 10 — Implementasi Keamanan Siber (Rashad)</w:t>
      </w:r>
    </w:p>
    <w:p>
      <w:pPr>
        <w:spacing w:before="120" w:after="120"/>
        <w:shd w:val="clear" w:color="auto" w:fill="FFF3CD"/>
      </w:pPr>
      <w:r>
        <w:rPr>
          <w:b/>
          <w:sz w:val="20"/>
        </w:rPr>
        <w:t>Bagian ini adalah tanggung jawab utama RASHAD ABDUL FAQIH — sebagai project Cybersecurity, INI SANGAT PENTING</w:t>
      </w:r>
    </w:p>
    <w:p>
      <w:pPr>
        <w:pStyle w:val="Heading2"/>
      </w:pPr>
      <w:r>
        <w:t>10.1 Dual Authentication Architecture</w:t>
      </w:r>
    </w:p>
    <w:p>
      <w:r>
        <w:t>Sistem C3MR punya 2 mekanisme autentikasi yang berbeda untuk 2 tipe pengguna: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Metode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Penjelasan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 Admin Portal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(JSON Web Token) HS256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Manager login dengan username/password, mendapat token yang berlaku 24 jam. Token dikirim di setiap request via header Authorization.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Telegram Mini App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HMAC-SHA256 Validation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Officer tidak login manual. Telegram otomatis kirim initData yang ditandatangani secara kriptografis. Server memvalidasi signature.</w:t>
            </w:r>
          </w:p>
        </w:tc>
      </w:tr>
    </w:tbl>
    <w:p>
      <w:pPr>
        <w:pStyle w:val="Heading2"/>
      </w:pPr>
      <w:r>
        <w:t>10.2 JWT Authentication (Detail)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=== PROSES PEMBUATAN TOKEN ===</w:t>
        <w:br/>
        <w:br/>
        <w:t>Input:  user_id = 'a1b2c3d4', role = 'manager'</w:t>
        <w:br/>
        <w:br/>
        <w:t>Payload:</w:t>
        <w:br/>
        <w:t>{</w:t>
        <w:br/>
        <w:t xml:space="preserve">  "sub": "a1b2c3d4",           // Subject (user ID)</w:t>
        <w:br/>
        <w:t xml:space="preserve">  "role": "manager",            // User role</w:t>
        <w:br/>
        <w:t xml:space="preserve">  "exp": 1716422400,            // Expiry (24 jam dari sekarang)</w:t>
        <w:br/>
        <w:t xml:space="preserve">  "iat": 1716336000             // Issued at</w:t>
        <w:br/>
        <w:t>}</w:t>
        <w:br/>
        <w:br/>
        <w:t>Signing:</w:t>
        <w:br/>
        <w:t>token = JWT.encode(payload, SECRET_KEY, algorithm='HS256')</w:t>
        <w:br/>
        <w:t>// SECRET_KEY hanya diketahui server</w:t>
        <w:br/>
        <w:t>// HS256 = HMAC-SHA256 signing</w:t>
        <w:br/>
        <w:br/>
        <w:t>Output: 'eyJhbGciOiJIUzI1NiJ9.eyJzdWIiOi...'</w:t>
        <w:br/>
        <w:t xml:space="preserve">         ^^^^^^ header    ^^^^^^ payload  ^^^^^^ signature</w:t>
        <w:br/>
        <w:br/>
        <w:t>=== PROSES VERIFIKASI (setiap request) ===</w:t>
        <w:br/>
        <w:br/>
        <w:t>1. Ambil token dari header: Authorization: Bearer eyJ...</w:t>
        <w:br/>
        <w:t>2. Decode dengan SECRET_KEY</w:t>
        <w:br/>
        <w:t>3. Cek exp &gt; now -&gt; jika tidak, return 401 'Token expired'</w:t>
        <w:br/>
        <w:t>4. Cek role (jika endpoint butuh manager) -&gt; jika bukan, return 403</w:t>
        <w:br/>
        <w:t>5. Token valid -&gt; lanjut proses request</w:t>
      </w:r>
    </w:p>
    <w:p>
      <w:pPr>
        <w:pStyle w:val="Heading2"/>
      </w:pPr>
      <w:r>
        <w:t>10.3 Bcrypt Password Hashing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=== PROSES HASHING (saat registrasi) ===</w:t>
        <w:br/>
        <w:br/>
        <w:t>Input:  password = 'password123'</w:t>
        <w:br/>
        <w:t>Salt:   auto-generate random salt</w:t>
        <w:br/>
        <w:t>Output: '$2b$12$LJ3m9XhIkr.UjZEqVp0FEeK4Qn7CzV6YJ1P1...'</w:t>
        <w:br/>
        <w:t xml:space="preserve">         ^^^^ version  ^^ cost  ^^^^^^^^^^^^^^ salt+hash</w:t>
        <w:br/>
        <w:br/>
        <w:t>=== PROSES VERIFIKASI (saat login) ===</w:t>
        <w:br/>
        <w:br/>
        <w:t>bcrypt.checkpw('password123', stored_hash)</w:t>
        <w:br/>
        <w:t>// bcrypt otomatis ekstrak salt dari stored_hash</w:t>
        <w:br/>
        <w:t>// lalu hash input dengan salt yang sama</w:t>
        <w:br/>
        <w:t>// bandingkan hasil -&gt; True/False</w:t>
        <w:br/>
        <w:br/>
        <w:t>Kenapa bcrypt?</w:t>
        <w:br/>
        <w:t>- Deliberately slow (cost factor 12 = ~250ms per hash)</w:t>
        <w:br/>
        <w:t>- Rainbow table immune (setiap hash punya salt unik)</w:t>
        <w:br/>
        <w:t>- Adaptive: cost bisa dinaikkan seiring hardware makin kuat</w:t>
      </w:r>
    </w:p>
    <w:p>
      <w:pPr>
        <w:pStyle w:val="Heading2"/>
      </w:pPr>
      <w:r>
        <w:t>10.4 HMAC-SHA256 Telegram Validation</w:t>
      </w:r>
    </w:p>
    <w:p>
      <w:r>
        <w:t>Ini adalah implementasi paling unik di project kita: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=== ALUR VALIDASI ===</w:t>
        <w:br/>
        <w:br/>
        <w:t>1. Telegram kirim initData:</w:t>
        <w:br/>
        <w:t xml:space="preserve">   "user={"id":123,"first_name":"Officer"}&amp;auth_date=1716336000&amp;hash=abc123..."</w:t>
        <w:br/>
        <w:br/>
        <w:t>2. Server parse initData menjadi dictionary</w:t>
        <w:br/>
        <w:br/>
        <w:t>3. Pisahkan hash dari data lainnya</w:t>
        <w:br/>
        <w:br/>
        <w:t>4. Urutkan sisa data berdasarkan key (alphabetical):</w:t>
        <w:br/>
        <w:t xml:space="preserve">   data_check_string = "auth_date=1716336000\nuser={...}"</w:t>
        <w:br/>
        <w:br/>
        <w:t>5. Buat secret key:</w:t>
        <w:br/>
        <w:t xml:space="preserve">   secret = HMAC-SHA256(bot_token, "WebAppData")</w:t>
        <w:br/>
        <w:br/>
        <w:t>6. Hitung expected hash:</w:t>
        <w:br/>
        <w:t xml:space="preserve">   expected = HMAC-SHA256(secret, data_check_string)</w:t>
        <w:br/>
        <w:br/>
        <w:t>7. Bandingkan:</w:t>
        <w:br/>
        <w:t xml:space="preserve">   hmac.compare_digest(expected, received_hash)</w:t>
        <w:br/>
        <w:t xml:space="preserve">   // compare_digest = constant-time comparison</w:t>
        <w:br/>
        <w:t xml:space="preserve">   // Mencegah TIMING ATTACK</w:t>
        <w:br/>
        <w:br/>
        <w:t>Timing Attack:</w:t>
        <w:br/>
        <w:t>- Perbandingan string biasa (==) berhenti di karakter pertama yang beda</w:t>
        <w:br/>
        <w:t>- Attacker bisa mengukur waktu response untuk menebak hash per karakter</w:t>
        <w:br/>
        <w:t>- compare_digest SELALU mengecek semua karakter -&gt; waktu selalu sama</w:t>
      </w:r>
    </w:p>
    <w:p>
      <w:pPr>
        <w:pStyle w:val="Heading2"/>
      </w:pPr>
      <w:r>
        <w:t>10.5 SQL Injection Prevention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=== AMAN: SQLAlchemy ORM (yang kita pakai) ===</w:t>
        <w:br/>
        <w:br/>
        <w:t>db.query(DbUser).filter(DbUser.email == payload.username).first()</w:t>
        <w:br/>
        <w:t>// SQLAlchemy generate: SELECT * FROM users WHERE email = $1</w:t>
        <w:br/>
        <w:t>// Parameter $1 dikirim terpisah -&gt; database tahu itu DATA, bukan SQL</w:t>
        <w:br/>
        <w:br/>
        <w:t>=== BERBAHAYA: Raw SQL (TIDAK kita pakai) ===</w:t>
        <w:br/>
        <w:br/>
        <w:t>db.execute(f"SELECT * FROM users WHERE email = '{username}'")</w:t>
        <w:br/>
        <w:t>// Jika username = "' OR '1'='1" -&gt; query jadi:</w:t>
        <w:br/>
        <w:t>// SELECT * FROM users WHERE email = '' OR '1'='1'</w:t>
        <w:br/>
        <w:t>// -&gt; Return SEMUA user! (SQL Injection berhasil)</w:t>
      </w:r>
    </w:p>
    <w:p>
      <w:pPr>
        <w:pStyle w:val="Heading2"/>
      </w:pPr>
      <w:r>
        <w:t>10.6 File Upload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Kontrol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Penjelasan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Ukuran maksimal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 MB — mencegah Denial of Service via large file upload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Whitelist ekstensi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.jpg, .jpeg, .png saja — mencegah upload script (.php, .sh)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UUID filename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File disimpan dengan nama UUID random — mencegah path traversal attack (../../etc/passwd)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Folder terpisah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backend/uploads/ — terpisah dari kode aplikasi</w:t>
            </w:r>
          </w:p>
        </w:tc>
      </w:tr>
    </w:tbl>
    <w:p>
      <w:pPr>
        <w:pStyle w:val="Heading2"/>
      </w:pPr>
      <w:r>
        <w:t>10.7 Role-Based Access Control (RBAC)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Guard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Siapa Boleh Akses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 /api/targets/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require_auth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Manager &amp; Officer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Semua user yang login bisa lihat targets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 /api/users/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require_manager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Manager only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Officer mendapat 403 Forbidden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 /api/users/{id}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require_manager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Manager only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Ditambah FK protection check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 /api/officer/report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HMAC validation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Officer only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Hanya via Telegram Mini App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 /api/auth/seed-admin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SEED_TOKEN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System operator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Bukan JWT, tapi token khusus</w:t>
            </w:r>
          </w:p>
        </w:tc>
      </w:tr>
    </w:tbl>
    <w:p>
      <w:pPr>
        <w:pStyle w:val="Heading2"/>
      </w:pPr>
      <w:r>
        <w:t>10.8 OWASP Top 10 Compliance</w:t>
      </w:r>
    </w:p>
    <w:p>
      <w:r>
        <w:t>Mapping implementasi keamanan ke OWASP Top 10 2021: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OWASP Category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Implementasi C3MR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A01 Broken Access Control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RBAC (require_auth vs require_manager)</w:t>
              <w:br/>
              <w:t>FK cascade protection</w:t>
              <w:br/>
              <w:t>UUID (anti-IDOR)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A02 Cryptographic Failures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Bcrypt password hashing (bukan MD5/SHA1)</w:t>
              <w:br/>
              <w:t>JWT HS256 token signing</w:t>
              <w:br/>
              <w:t>HMAC-SHA256 Telegram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A03 Injection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SQLAlchemy ORM parameterized queries</w:t>
              <w:br/>
              <w:t>esc() XSS prevention di Mini App</w:t>
              <w:br/>
              <w:t>React auto-escape di Web Admin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A04 Insecure Design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Structured input forms (dropdown, bukan free text)</w:t>
              <w:br/>
              <w:t>Pydantic server-side validation</w:t>
              <w:br/>
              <w:t>File extension whitelist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A05 Security Misconfiguration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CORS whitelist (bukan allow all)</w:t>
              <w:br/>
              <w:t>No debug info di production</w:t>
              <w:br/>
              <w:t>Secret key via environment variable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A06 Vulnerable Components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Pinned dependency versions</w:t>
              <w:br/>
              <w:t>Minimal dependencies</w:t>
              <w:br/>
              <w:t>No known CVEs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A07 Authentication Failures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JWT expiry (24h)</w:t>
              <w:br/>
              <w:t>Bcrypt adaptive cost</w:t>
              <w:br/>
              <w:t>Client-side rate limiting (5 attempts / 60s lockout)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A08 Data Integrity Failures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HMAC validation (anti-spoofing)</w:t>
              <w:br/>
              <w:t>UUID filenames (anti-path traversal)</w:t>
              <w:br/>
              <w:t>File size limit (anti-DoS)</w:t>
            </w:r>
          </w:p>
        </w:tc>
      </w:tr>
    </w:tbl>
    <w:p>
      <w:r>
        <w:br w:type="page"/>
      </w:r>
    </w:p>
    <w:p>
      <w:pPr>
        <w:pStyle w:val="Heading1"/>
      </w:pPr>
      <w:r>
        <w:t>BAB 11 — Manager Bot (Referensi)</w:t>
      </w:r>
    </w:p>
    <w:p>
      <w:pPr>
        <w:pStyle w:val="Heading2"/>
      </w:pPr>
      <w:r>
        <w:t>11.1 Mockup Manager Bot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ckup_manager_b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11.1 — Mockup Manager Bot di Telegram</w:t>
      </w:r>
    </w:p>
    <w:p>
      <w:pPr>
        <w:pStyle w:val="Heading2"/>
      </w:pPr>
      <w:r>
        <w:t>11.2 Commands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/start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Welcome message + link Telegram ID ke akun manager di database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/summary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Ringkasan harian: total target, completed, pending, in_progress, persentase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/officers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Daftar officer + jumlah tugas masing-masing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Notifikasi otomatis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Saat officer submit report, manager terima notif berisi: nama customer, payment status, nama officer</w:t>
            </w:r>
          </w:p>
        </w:tc>
      </w:tr>
    </w:tbl>
    <w:p>
      <w:pPr>
        <w:pStyle w:val="Heading2"/>
      </w:pPr>
      <w:r>
        <w:t>11.3 Keamanan Bot</w:t>
      </w:r>
    </w:p>
    <w:p>
      <w:pPr>
        <w:pStyle w:val="ListBullet"/>
      </w:pPr>
      <w:r>
        <w:t>Access control: hanya user yang terdaftar sebagai manager di database yang bisa pakai command</w:t>
      </w:r>
    </w:p>
    <w:p>
      <w:pPr>
        <w:pStyle w:val="ListBullet"/>
      </w:pPr>
      <w:r>
        <w:t>Context manager: database session menggunakan @contextmanager + with statement — mencegah session leak (koneksi DB tidak tertutup)</w:t>
      </w:r>
    </w:p>
    <w:p>
      <w:pPr>
        <w:pStyle w:val="ListBullet"/>
      </w:pPr>
      <w:r>
        <w:t>Fungsi require_manager() mengecek telegram_id di database sebelum menjalankan command</w:t>
      </w:r>
    </w:p>
    <w:p>
      <w:r>
        <w:br w:type="page"/>
      </w:r>
    </w:p>
    <w:p>
      <w:pPr>
        <w:pStyle w:val="Heading1"/>
      </w:pPr>
      <w:r>
        <w:t>BAB 12 — Alur Data End-to-End</w:t>
      </w:r>
    </w:p>
    <w:p>
      <w:pPr>
        <w:pStyle w:val="Heading2"/>
      </w:pPr>
      <w:r>
        <w:t>12.1 Use Case Diagram</w:t>
      </w:r>
    </w:p>
    <w:p>
      <w:r>
        <w:t>Diagram berikut menunjukkan semua use case untuk kedua actor: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70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case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12.1 — Use Case Diagram</w:t>
      </w:r>
    </w:p>
    <w:p>
      <w:r>
        <w:t>Use case per actor:</w:t>
      </w:r>
    </w:p>
    <w:p>
      <w:r>
        <w:rPr>
          <w:b/>
        </w:rPr>
        <w:t xml:space="preserve">Manager: </w:t>
      </w:r>
      <w:r>
        <w:t>Login to Web Portal, Upload CSV Targets, Assign Officers to Targets, View Dashboard &amp; Analytics, Request /summary (Bot)</w:t>
      </w:r>
    </w:p>
    <w:p>
      <w:r>
        <w:rPr>
          <w:b/>
        </w:rPr>
        <w:t xml:space="preserve">Field Officer: </w:t>
      </w:r>
      <w:r>
        <w:t>Open Telegram Mini App, View Task List, Submit Field Report, Upload Photo Evidence, Receive Task Notification</w:t>
      </w:r>
    </w:p>
    <w:p>
      <w:pPr>
        <w:pStyle w:val="Heading2"/>
      </w:pPr>
      <w:r>
        <w:t>12.2 Activity Diagram</w:t>
      </w:r>
    </w:p>
    <w:p>
      <w:r>
        <w:t>Alur aktivitas dari upload target sampai manager terima notifikasi: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1636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tivity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16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12.2 — Activity Diagram</w:t>
      </w:r>
    </w:p>
    <w:p>
      <w:r>
        <w:t>Langkah-langkah dalam activity diagram:</w:t>
      </w:r>
    </w:p>
    <w:p>
      <w:r>
        <w:t>1. Admin uploads CSV targets via Web Portal (biru)</w:t>
      </w:r>
    </w:p>
    <w:p>
      <w:r>
        <w:t>2. System creates &amp; assigns targets to officers (hijau)</w:t>
      </w:r>
    </w:p>
    <w:p>
      <w:r>
        <w:t>3. Officer receives task notification via Bot (hijau)</w:t>
      </w:r>
    </w:p>
    <w:p>
      <w:r>
        <w:t>4. Officer opens Mini App &amp; views task list (hijau)</w:t>
      </w:r>
    </w:p>
    <w:p>
      <w:r>
        <w:t>5. Officer conducts field visit to customer (hijau)</w:t>
      </w:r>
    </w:p>
    <w:p>
      <w:r>
        <w:t>6. Officer fills in report form (hijau)</w:t>
      </w:r>
    </w:p>
    <w:p>
      <w:r>
        <w:t>7. Decision: Photo evidence uploaded? Yes -&gt; Upload photo (oranye)</w:t>
      </w:r>
    </w:p>
    <w:p>
      <w:r>
        <w:t>8. Officer submits report (hijau)</w:t>
      </w:r>
    </w:p>
    <w:p>
      <w:r>
        <w:t>9. System stores report &amp; updates status to Completed (hijau)</w:t>
      </w:r>
    </w:p>
    <w:p>
      <w:r>
        <w:t>10. System sends notification to Manager Bot (ungu)</w:t>
      </w:r>
    </w:p>
    <w:p>
      <w:r>
        <w:t>11. Manager receives notification (oranye)</w:t>
      </w:r>
    </w:p>
    <w:p>
      <w:pPr>
        <w:pStyle w:val="Heading2"/>
      </w:pPr>
      <w:r>
        <w:t>12.3 Sequence Diagram</w:t>
      </w:r>
    </w:p>
    <w:p>
      <w:r>
        <w:t>Diagram sekuensial menunjukkan interaksi antar komponen saat officer submit report: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67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Gambar 12.3 — Sequence Diagram: Report Submission &amp; Notification</w:t>
      </w:r>
    </w:p>
    <w:p>
      <w:r>
        <w:t>Penjelasan langkah:</w:t>
      </w:r>
    </w:p>
    <w:p>
      <w:r>
        <w:t>1. Field Officer mengisi form dan upload photo di Mini App</w:t>
      </w:r>
    </w:p>
    <w:p>
      <w:r>
        <w:t>2. Mini App kirim POST /api/reports (JSON + Image) ke FastAPI backend</w:t>
      </w:r>
    </w:p>
    <w:p>
      <w:r>
        <w:t>3. FastAPI upload image ke Storage, mendapat image URL</w:t>
      </w:r>
    </w:p>
    <w:p>
      <w:r>
        <w:t>4. FastAPI INSERT report ke database &amp; UPDATE target status</w:t>
      </w:r>
    </w:p>
    <w:p>
      <w:r>
        <w:t>5. Database return Success</w:t>
      </w:r>
    </w:p>
    <w:p>
      <w:r>
        <w:t>6. FastAPI return HTTP 200 OK ke Mini App</w:t>
      </w:r>
    </w:p>
    <w:p>
      <w:r>
        <w:t>7. Mini App tampilkan 'Report Submitted' ke officer</w:t>
      </w:r>
    </w:p>
    <w:p>
      <w:r>
        <w:t>8. Notification triggered — FastAPI kirim sendMessage ke Telegram Bot API</w:t>
      </w:r>
    </w:p>
    <w:p>
      <w:r>
        <w:t>9. Telegram Bot API push notifikasi ke Manager</w:t>
      </w:r>
    </w:p>
    <w:p>
      <w:r>
        <w:br w:type="page"/>
      </w:r>
    </w:p>
    <w:p>
      <w:pPr>
        <w:pStyle w:val="Heading1"/>
      </w:pPr>
      <w:r>
        <w:t>BAB 13 — Testing &amp; QA (Atthariqul)</w:t>
      </w:r>
    </w:p>
    <w:p>
      <w:pPr>
        <w:spacing w:before="120" w:after="120"/>
        <w:shd w:val="clear" w:color="auto" w:fill="FFF3CD"/>
      </w:pPr>
      <w:r>
        <w:rPr>
          <w:b/>
          <w:sz w:val="20"/>
        </w:rPr>
        <w:t>Bagian ini adalah tanggung jawab utama ATTHARIQUL HAZAM ALBANNA</w:t>
      </w:r>
    </w:p>
    <w:p>
      <w:pPr>
        <w:pStyle w:val="Heading2"/>
      </w:pPr>
      <w:r>
        <w:t>13.1 Testing Strategy</w:t>
      </w:r>
    </w:p>
    <w:p>
      <w:r>
        <w:t>Project C3MR menggunakan 2 level testing: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Jumlah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Penjelasan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Automated Unit/Integration Testing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 test cases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Otomatis dijalankan — test API endpoint, database, security. Menggunakan in-memory SQLite agar cepat dan terisolasi.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User Acceptance Testing (UAT)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 skenario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 manual end-to-end — simulasi penggunaan nyata oleh admin dan officer.</w:t>
            </w:r>
          </w:p>
        </w:tc>
      </w:tr>
    </w:tbl>
    <w:p>
      <w:pPr>
        <w:pStyle w:val="Heading2"/>
      </w:pPr>
      <w:r>
        <w:t>13.2 Test Infrastructure (conftest.py)</w:t>
      </w:r>
    </w:p>
    <w:p>
      <w:r>
        <w:t>Sebelum setiap test dijalankan, pytest menyiapkan: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# conftest.py — Test Configuration</w:t>
        <w:br/>
        <w:br/>
        <w:t>1. In-Memory SQLite Database</w:t>
        <w:br/>
        <w:t xml:space="preserve">   TEST_DB_URL = 'sqlite:///:memory:'</w:t>
        <w:br/>
        <w:t xml:space="preserve">   // Database di RAM — sangat cepat, terisolasi</w:t>
        <w:br/>
        <w:br/>
        <w:t>2. Override Dependency</w:t>
        <w:br/>
        <w:t xml:space="preserve">   app.dependency_overrides[get_db] = override_get_db</w:t>
        <w:br/>
        <w:t xml:space="preserve">   // Semua endpoint pakai test DB, bukan production DB</w:t>
        <w:br/>
        <w:br/>
        <w:t>3. Fixture: setup_db (autouse, scope=function)</w:t>
        <w:br/>
        <w:t xml:space="preserve">   // Sebelum test: create_all() -&gt; buat semua tabel</w:t>
        <w:br/>
        <w:t xml:space="preserve">   // Setelah test: drop_all() -&gt; hapus semua tabel</w:t>
        <w:br/>
        <w:t xml:space="preserve">   // Setiap test mulai dari database kosong (clean state)</w:t>
        <w:br/>
        <w:br/>
        <w:t>4. Fixture: auth_headers</w:t>
        <w:br/>
        <w:t xml:space="preserve">   // Buat user manager -&gt; login -&gt; ambil JWT token</w:t>
        <w:br/>
        <w:t xml:space="preserve">   // Return: {'Authorization': 'Bearer &lt;token&gt;'}</w:t>
        <w:br/>
        <w:t xml:space="preserve">   // Dipakai oleh test yang butuh autentikasi</w:t>
      </w:r>
    </w:p>
    <w:p>
      <w:pPr>
        <w:pStyle w:val="Heading2"/>
      </w:pPr>
      <w:r>
        <w:t>13.3 Daftar 20 Automated Test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Nama Test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Yang Diuji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test_seed_admin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Seed admin dengan token benar -&gt; 200 + pesan sukses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test_seed_admin_wrong_token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Seed admin token salah -&gt; 403 Forbidden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test_login_valid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Login benar -&gt; 200 + JWT token (len &gt; 10)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test_login_wrong_password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Password salah -&gt; 401 Unauthorized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test_login_nonexistent_user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 tidak ada -&gt; 401 Unauthorized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test_create_and_list_users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POST user baru -&gt; GET list -&gt; ada di list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test_create_user_duplicate_telegram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Duplicate telegram_id -&gt; 400 Bad Request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test_delete_user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DELETE user -&gt; GET list -&gt; tidak ada lagi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Targets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test_upload_and_list_targets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Insert 2 target -&gt; GET list -&gt; count =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Targets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test_targets_pagination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 target, limit=2 -&gt; return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Targets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test_assign_target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Assign officer -&gt; status = in_progress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test_dashboard_snapshot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 target (1 pending, 1 completed) -&gt; stats benar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test_dashboard_recent_comments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comment -&gt; return officer &amp; customer 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test_analytics_summary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Revenue total_due &amp; collected benar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test_target_comments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 comment -&gt; list length = 2 + officer 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test_officer_tasks_no_auth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GET /officer/tasks tanpa auth -&gt; 401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test_officer_report_no_auth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POST /officer/report tanpa auth -&gt; 401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test_officer_comment_no_auth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POST /officer/comment tanpa auth -&gt; 401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test_officer_cannot_access_users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Officer login -&gt; GET /users/ -&gt; 403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FK Safety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test_delete_user_with_targets_blocked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Delete user with targets -&gt; 409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13.4 Cara Menjalankan Test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# Dari root project:</w:t>
        <w:br/>
        <w:t>cd capstone1</w:t>
        <w:br/>
        <w:t>python -m pytest backend/tests/ -v</w:t>
        <w:br/>
        <w:br/>
        <w:t># Expected output:</w:t>
        <w:br/>
        <w:t>backend/tests/test_api.py::test_seed_admin PASSED              [  5%]</w:t>
        <w:br/>
        <w:t>backend/tests/test_api.py::test_seed_admin_wrong_token PASSED  [ 10%]</w:t>
        <w:br/>
        <w:t>backend/tests/test_api.py::test_login_valid PASSED             [ 15%]</w:t>
        <w:br/>
        <w:t>...</w:t>
        <w:br/>
        <w:t>backend/tests/test_api.py::test_delete_user_with_targets_blocked PASSED [100%]</w:t>
        <w:br/>
        <w:br/>
        <w:t>========================= 20 passed in 2.50s =========================</w:t>
      </w:r>
    </w:p>
    <w:p>
      <w:pPr>
        <w:pStyle w:val="Heading2"/>
      </w:pPr>
      <w:r>
        <w:t>13.5 User Acceptance Testing (UAT)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Skenario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Langkah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Login Berhasil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Buka web https://c3mr-app-production.up.railway.app</w:t>
              <w:br/>
              <w:t>2. Masukkan username 'admin', password 'password123'</w:t>
              <w:br/>
              <w:t>3. Klik 'Authorize &amp; Sign In'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Redirect ke Dashboard, tampil stats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Login Gagal (Brute Force)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Masukkan password salah 5 kali berturut-turut</w:t>
              <w:br/>
              <w:t>2. Perhatikan counter '(X attempts remaining)'</w:t>
              <w:br/>
              <w:t>3. Setelah 5x, form terkunci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Tampil 'Temporarily Locked', form disabled 60 detik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Upload CSV Target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Login -&gt; Halaman Targets</w:t>
              <w:br/>
              <w:t>2. Klik upload CSV</w:t>
              <w:br/>
              <w:t>3. Pilih file CSV dengan kolom: customer_name, address, phone, amount_due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Target baru muncul di tabel dengan status 'pending'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Assign Officer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Halaman Targets -&gt; pilih target pending</w:t>
              <w:br/>
              <w:t>2. Klik 'Assign' -&gt; pilih officer dari dropdown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Status berubah ke 'in_progress', officer name muncul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Mini App: Lihat Task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Buka Telegram -&gt; chat bot C3MR</w:t>
              <w:br/>
              <w:t>2. Klik tombol Mini App</w:t>
              <w:br/>
              <w:t>3. Lihat daftar tugas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list muncul dengan customer name, amount, priority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Mini App: Submit Report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Klik 'Process Report' pada task</w:t>
              <w:br/>
              <w:t>2. Pilih payment status</w:t>
              <w:br/>
              <w:t>3. Tulis catatan, upload foto</w:t>
              <w:br/>
              <w:t>4. Klik 'Finalize Submission'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Alert 'Report Submitted', kembali ke task list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Notifikasi ke 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Setelah officer submit report</w:t>
              <w:br/>
              <w:t>2. Cek chat bot di Telegram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 terima notif: customer name, status, officer name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Dashboard 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Setelah report masuk, buka Dashboard</w:t>
              <w:br/>
              <w:t>2. Perhatikan stats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Angka completed bertambah, pending berkurang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UAT-09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RBAC: Officer Blocked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Login sebagai officer (jika punya email/password)</w:t>
              <w:br/>
              <w:t>2. Coba akses halaman User Management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HTTP 403 Forbidden — tidak bisa akses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UAT-10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Delete User Protection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 Halaman User Management</w:t>
              <w:br/>
              <w:t>2. Coba hapus officer yang punya tugas active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Error 409: 'Cannot delete user with assigned data'</w:t>
            </w:r>
          </w:p>
        </w:tc>
      </w:tr>
    </w:tbl>
    <w:p>
      <w:r>
        <w:br w:type="page"/>
      </w:r>
    </w:p>
    <w:p>
      <w:pPr>
        <w:pStyle w:val="Heading1"/>
      </w:pPr>
      <w:r>
        <w:t>BAB 14 — Deployment (Docker + Railway)</w:t>
      </w:r>
    </w:p>
    <w:p>
      <w:pPr>
        <w:pStyle w:val="Heading2"/>
      </w:pPr>
      <w:r>
        <w:t>14.1 Arsitektur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Build File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Build Steps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c3mr-app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Dockerfile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 API (FastAPI) + Frontend (React build)</w:t>
              <w:br/>
              <w:t>https://c3mr-app-production.up.railway.app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 Install Python deps</w:t>
              <w:br/>
              <w:t>2. npm install + npm run build</w:t>
              <w:br/>
              <w:t>3. Copy frontend/dist</w:t>
              <w:br/>
              <w:t>4. uvicorn backend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c3mr-bot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Dockerfile.bot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Telegram Manager Bot (long polling)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 Install Python deps</w:t>
              <w:br/>
              <w:t>2. python -m backend.bot_service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Railway add-on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Database utama (auto-managed, auto-backup)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Railway provision otomatis</w:t>
              <w:br/>
              <w:t>SSL required</w:t>
            </w:r>
          </w:p>
        </w:tc>
      </w:tr>
    </w:tbl>
    <w:p>
      <w:pPr>
        <w:pStyle w:val="Heading2"/>
      </w:pPr>
      <w:r>
        <w:t>14.2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Contoh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postgresql://user:pass@host:port/db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 dari Railway Postgres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SECRET_KEY / JWT_SECRET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Random string panjang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Untuk sign JWT token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TELEGRAM_BOT_TOKEN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Token dari @BotFather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Untuk bot + HMAC validation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SEED_TOKEN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Random 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Untuk seed akun admin pertama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CORS_ORIGINS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Comma-separated URLs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Whitelist domain frontend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true/false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Jangan true di production!</w:t>
            </w:r>
          </w:p>
        </w:tc>
      </w:tr>
    </w:tbl>
    <w:p>
      <w:pPr>
        <w:pStyle w:val="Heading2"/>
      </w:pPr>
      <w:r>
        <w:t>14.3 Kenapa Docker?</w:t>
      </w:r>
    </w:p>
    <w:p>
      <w:pPr>
        <w:pStyle w:val="ListBullet"/>
      </w:pPr>
      <w:r>
        <w:t>Reproducible: kode berjalan sama persis di laptop developer dan di server production</w:t>
      </w:r>
    </w:p>
    <w:p>
      <w:pPr>
        <w:pStyle w:val="ListBullet"/>
      </w:pPr>
      <w:r>
        <w:t>Isolation: setiap service punya container sendiri — tidak saling mengganggu</w:t>
      </w:r>
    </w:p>
    <w:p>
      <w:pPr>
        <w:pStyle w:val="ListBullet"/>
      </w:pPr>
      <w:r>
        <w:t>Scalable: bisa tambah instance container jika traffic naik</w:t>
      </w:r>
    </w:p>
    <w:p>
      <w:pPr>
        <w:pStyle w:val="ListBullet"/>
      </w:pPr>
      <w:r>
        <w:t>Railway native support: Railway auto-build dari Dockerfile</w:t>
      </w:r>
    </w:p>
    <w:p>
      <w:r>
        <w:br w:type="page"/>
      </w:r>
    </w:p>
    <w:p>
      <w:pPr>
        <w:pStyle w:val="Heading1"/>
      </w:pPr>
      <w:r>
        <w:t>BAB 15 — Cara Menjalankan Project (Local)</w:t>
      </w:r>
    </w:p>
    <w:p>
      <w:pPr>
        <w:pStyle w:val="Heading2"/>
      </w:pPr>
      <w:r>
        <w:t>15.1 Prerequisites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Versi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3.10 atau lebih baru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pip install -r requirements.txt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18 atau lebih baru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npm install (di folder frontend/)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Versi terbaru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 clone repo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Opsional — bisa pakai SQLite lokal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 DATABASE_URL di .env</w:t>
            </w:r>
          </w:p>
        </w:tc>
      </w:tr>
    </w:tbl>
    <w:p>
      <w:pPr>
        <w:pStyle w:val="Heading2"/>
      </w:pPr>
      <w:r>
        <w:t>15.2 Langkah Setup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# 1. Clone repository</w:t>
        <w:br/>
        <w:t>git clone https://github.com/asn95/capstone1.git</w:t>
        <w:br/>
        <w:t>cd capstone1</w:t>
        <w:br/>
        <w:br/>
        <w:t># 2. Install Python dependencies</w:t>
        <w:br/>
        <w:t>pip install -r requirements.txt</w:t>
        <w:br/>
        <w:br/>
        <w:t># 3. Buat file .env (copy dari contoh)</w:t>
        <w:br/>
        <w:t># Isi: DATABASE_URL, SECRET_KEY, TELEGRAM_BOT_TOKEN, SEED_TOKEN</w:t>
        <w:br/>
        <w:br/>
        <w:t># 4. Jalankan backend</w:t>
        <w:br/>
        <w:t>uvicorn backend.main:app --reload --port 8000</w:t>
        <w:br/>
        <w:t># API tersedia di: http://localhost:8000</w:t>
        <w:br/>
        <w:t># Swagger UI di: http://localhost:8000/docs</w:t>
        <w:br/>
        <w:br/>
        <w:t># 5. Jalankan frontend (terminal baru)</w:t>
        <w:br/>
        <w:t>cd frontend</w:t>
        <w:br/>
        <w:t>npm install</w:t>
        <w:br/>
        <w:t>npm run dev</w:t>
        <w:br/>
        <w:t># Web tersedia di: http://localhost:5173</w:t>
        <w:br/>
        <w:br/>
        <w:t># 6. Jalankan bot (terminal baru, opsional)</w:t>
        <w:br/>
        <w:t>python -m backend.bot_service</w:t>
        <w:br/>
        <w:br/>
        <w:t># 7. Seed akun admin</w:t>
        <w:br/>
        <w:t>curl -X POST http://localhost:8000/api/auth/seed-admin \</w:t>
        <w:br/>
        <w:t xml:space="preserve">  -H "Content-Type: application/json" \</w:t>
        <w:br/>
        <w:t xml:space="preserve">  -d '{"token": "&lt;SEED_TOKEN_dari_env&gt;"}'</w:t>
        <w:br/>
        <w:br/>
        <w:t># 8. Login ke web:</w:t>
        <w:br/>
        <w:t>#    Username: admin</w:t>
        <w:br/>
        <w:t>#    Password: password123</w:t>
      </w:r>
    </w:p>
    <w:p>
      <w:r>
        <w:br w:type="page"/>
      </w:r>
    </w:p>
    <w:p>
      <w:pPr>
        <w:pStyle w:val="Heading1"/>
      </w:pPr>
      <w:r>
        <w:t>BAB 16 — Panduan Presentasi Sidang per Anggota</w:t>
      </w:r>
    </w:p>
    <w:p>
      <w:pPr>
        <w:pStyle w:val="Heading2"/>
      </w:pPr>
      <w:r>
        <w:t>16.1 Auza Syamil Nabawi — Frontend &amp; UI</w:t>
      </w:r>
    </w:p>
    <w:p>
      <w:r>
        <w:t>Yang harus bisa kamu jelaskan saat sidang:</w:t>
      </w:r>
    </w:p>
    <w:p>
      <w:r>
        <w:t>1. Jelaskan kenapa pilih React.js + TypeScript (component-based, type safety, ecosystem)</w:t>
      </w:r>
    </w:p>
    <w:p>
      <w:r>
        <w:t>2. Demo live: buka web, login, navigasi semua halaman</w:t>
      </w:r>
    </w:p>
    <w:p>
      <w:r>
        <w:t>3. Jelaskan arsitektur frontend: App.tsx routing, AuthContext state, Protected Routes</w:t>
      </w:r>
    </w:p>
    <w:p>
      <w:r>
        <w:t>4. Jelaskan Telegram Mini App: kenapa Mini App bukan native app, cara kerja di dalam Telegram</w:t>
      </w:r>
    </w:p>
    <w:p>
      <w:r>
        <w:t>5. Tunjukkan fitur keamanan di frontend: password toggle, rate limiting, recovery modal</w:t>
      </w:r>
    </w:p>
    <w:p>
      <w:r>
        <w:t>6. Jelaskan XSS prevention: React auto-escape di web, esc() manual di Mini App</w:t>
      </w:r>
    </w:p>
    <w:p>
      <w:r>
        <w:t>7. Jelaskan bagaimana frontend berkomunikasi dengan backend (Axios, JWT di header)</w:t>
      </w:r>
    </w:p>
    <w:p>
      <w:r>
        <w:t>8. Tunjukkan responsive design dan UX considerations</w:t>
      </w:r>
    </w:p>
    <w:p>
      <w:r>
        <w:t>9. Jelaskan offline cache di Mini App (localStorage, 24h expiry)</w:t>
      </w:r>
    </w:p>
    <w:p>
      <w:r>
        <w:t>10. Jelaskan build process: Vite dev server vs production build</w:t>
      </w:r>
    </w:p>
    <w:p/>
    <w:p>
      <w:r>
        <w:rPr>
          <w:b/>
        </w:rPr>
        <w:t>Pertanyaan yang mungkin ditanyakan dosen:</w:t>
      </w:r>
    </w:p>
    <w:p>
      <w:pPr>
        <w:pStyle w:val="ListBullet"/>
      </w:pPr>
      <w:r>
        <w:t>Kenapa pakai Tailwind CSS, bukan Bootstrap atau CSS biasa?</w:t>
      </w:r>
    </w:p>
    <w:p>
      <w:pPr>
        <w:pStyle w:val="ListBullet"/>
      </w:pPr>
      <w:r>
        <w:t>Bagaimana state management di React? Kenapa Context API, bukan Redux?</w:t>
      </w:r>
    </w:p>
    <w:p>
      <w:pPr>
        <w:pStyle w:val="ListBullet"/>
      </w:pPr>
      <w:r>
        <w:t>Apa itu Protected Route dan bagaimana implementasinya?</w:t>
      </w:r>
    </w:p>
    <w:p>
      <w:pPr>
        <w:pStyle w:val="ListBullet"/>
      </w:pPr>
      <w:r>
        <w:t>Bagaimana handling error di frontend jika backend down?</w:t>
      </w:r>
    </w:p>
    <w:p>
      <w:pPr>
        <w:pStyle w:val="ListBullet"/>
      </w:pPr>
      <w:r>
        <w:t>Apa bedanya Mini App dengan responsive web biasa?</w:t>
      </w:r>
    </w:p>
    <w:p>
      <w:pPr>
        <w:pStyle w:val="Heading2"/>
      </w:pPr>
      <w:r>
        <w:t>16.2 Rashad Abdul Faqih — Backend &amp; Database</w:t>
      </w:r>
    </w:p>
    <w:p>
      <w:r>
        <w:t>Yang harus bisa kamu jelaskan saat sidang:</w:t>
      </w:r>
    </w:p>
    <w:p>
      <w:r>
        <w:t>1. Jelaskan arsitektur backend: FastAPI + SQLAlchemy + PostgreSQL</w:t>
      </w:r>
    </w:p>
    <w:p>
      <w:r>
        <w:t>2. Jelaskan database schema: 4 tabel, semua kolom, relasi FK, kenapa UUID</w:t>
      </w:r>
    </w:p>
    <w:p>
      <w:r>
        <w:t>3. Jelaskan 5-6 API endpoint utama dan fungsinya (tunjukkan Swagger UI)</w:t>
      </w:r>
    </w:p>
    <w:p>
      <w:r>
        <w:t>4. Jelaskan dual authentication: JWT untuk web, HMAC untuk Telegram</w:t>
      </w:r>
    </w:p>
    <w:p>
      <w:r>
        <w:t>5. Jelaskan bcrypt password hashing: kenapa bcrypt, bukan MD5/SHA1</w:t>
      </w:r>
    </w:p>
    <w:p>
      <w:r>
        <w:t>6. Jelaskan HMAC-SHA256 validation step by step (lihat BAB 10.4)</w:t>
      </w:r>
    </w:p>
    <w:p>
      <w:r>
        <w:t>7. Jelaskan SQL injection prevention via SQLAlchemy ORM</w:t>
      </w:r>
    </w:p>
    <w:p>
      <w:r>
        <w:t>8. Jelaskan RBAC: require_auth vs require_manager, contoh 403</w:t>
      </w:r>
    </w:p>
    <w:p>
      <w:r>
        <w:t>9. Jelaskan file upload security: size limit, extension whitelist, UUID filename</w:t>
      </w:r>
    </w:p>
    <w:p>
      <w:r>
        <w:t>10. Tunjukkan mapping ke OWASP Top 10 (tabel di BAB 10.8)</w:t>
      </w:r>
    </w:p>
    <w:p>
      <w:r>
        <w:t>11. Jelaskan deployment: Docker + Railway, environment variables</w:t>
      </w:r>
    </w:p>
    <w:p>
      <w:r>
        <w:t>12. Demo: buka Swagger UI, coba POST /login, tunjukkan JWT token</w:t>
      </w:r>
    </w:p>
    <w:p/>
    <w:p>
      <w:r>
        <w:rPr>
          <w:b/>
        </w:rPr>
        <w:t>Pertanyaan yang mungkin ditanyakan dosen:</w:t>
      </w:r>
    </w:p>
    <w:p>
      <w:pPr>
        <w:pStyle w:val="ListBullet"/>
      </w:pPr>
      <w:r>
        <w:t>Kenapa FastAPI, bukan Django atau Flask?</w:t>
      </w:r>
    </w:p>
    <w:p>
      <w:pPr>
        <w:pStyle w:val="ListBullet"/>
      </w:pPr>
      <w:r>
        <w:t>Apa bedanya JWT dan session-based authentication?</w:t>
      </w:r>
    </w:p>
    <w:p>
      <w:pPr>
        <w:pStyle w:val="ListBullet"/>
      </w:pPr>
      <w:r>
        <w:t>Bagaimana kalau JWT token dicuri? Apa mitigasinya?</w:t>
      </w:r>
    </w:p>
    <w:p>
      <w:pPr>
        <w:pStyle w:val="ListBullet"/>
      </w:pPr>
      <w:r>
        <w:t>Jelaskan apa itu timing attack dan bagaimana compare_digest mencegahnya?</w:t>
      </w:r>
    </w:p>
    <w:p>
      <w:pPr>
        <w:pStyle w:val="ListBullet"/>
      </w:pPr>
      <w:r>
        <w:t>Kenapa tidak pakai cascade delete di database?</w:t>
      </w:r>
    </w:p>
    <w:p>
      <w:pPr>
        <w:pStyle w:val="ListBullet"/>
      </w:pPr>
      <w:r>
        <w:t>Apa yang terjadi jika SECRET_KEY bocor?</w:t>
      </w:r>
    </w:p>
    <w:p>
      <w:pPr>
        <w:pStyle w:val="ListBullet"/>
      </w:pPr>
      <w:r>
        <w:t>Bagaimana handling concurrent requests ke database?</w:t>
      </w:r>
    </w:p>
    <w:p>
      <w:pPr>
        <w:pStyle w:val="Heading2"/>
      </w:pPr>
      <w:r>
        <w:t>16.3 Atthariqul Hazam Albanna — Analyst &amp; QA</w:t>
      </w:r>
    </w:p>
    <w:p>
      <w:r>
        <w:t>Yang harus bisa kamu jelaskan saat sidang:</w:t>
      </w:r>
    </w:p>
    <w:p>
      <w:r>
        <w:t>1. Jelaskan problem analysis: masalah apa yang diselesaikan, dari perspektif siapa</w:t>
      </w:r>
    </w:p>
    <w:p>
      <w:r>
        <w:t>2. Jelaskan 3 alternative solution (native app, web only, hybrid) dan kenapa pilih hybrid</w:t>
      </w:r>
    </w:p>
    <w:p>
      <w:r>
        <w:t>3. Jelaskan user requirements per role (admin, officer, manager)</w:t>
      </w:r>
    </w:p>
    <w:p>
      <w:r>
        <w:t>4. Jelaskan UX flow menggunakan Activity Diagram (Gambar 12.2)</w:t>
      </w:r>
    </w:p>
    <w:p>
      <w:r>
        <w:t>5. Jelaskan Use Case Diagram: actor dan use case masing-masing (Gambar 12.1)</w:t>
      </w:r>
    </w:p>
    <w:p>
      <w:r>
        <w:t>6. Jelaskan testing strategy: automated (pytest) + manual (UAT)</w:t>
      </w:r>
    </w:p>
    <w:p>
      <w:r>
        <w:t>7. Jalankan pytest di depan dosen — tunjukkan 20/20 PASSED</w:t>
      </w:r>
    </w:p>
    <w:p>
      <w:r>
        <w:t>8. Jelaskan 3-4 test case yang paling penting dan kenapa</w:t>
      </w:r>
    </w:p>
    <w:p>
      <w:r>
        <w:t>9. Jelaskan hasil UAT: skenario apa yang diuji, hasilnya apa</w:t>
      </w:r>
    </w:p>
    <w:p>
      <w:r>
        <w:t>10. Jelaskan OWASP Top 10 compliance dari sudut pandang QA/testing</w:t>
      </w:r>
    </w:p>
    <w:p/>
    <w:p>
      <w:r>
        <w:rPr>
          <w:b/>
        </w:rPr>
        <w:t>Pertanyaan yang mungkin ditanyakan dosen:</w:t>
      </w:r>
    </w:p>
    <w:p>
      <w:pPr>
        <w:pStyle w:val="ListBullet"/>
      </w:pPr>
      <w:r>
        <w:t>Kenapa pakai in-memory SQLite untuk testing, bukan PostgreSQL?</w:t>
      </w:r>
    </w:p>
    <w:p>
      <w:pPr>
        <w:pStyle w:val="ListBullet"/>
      </w:pPr>
      <w:r>
        <w:t>Apa bedanya unit test dan integration test? Test kamu termasuk yang mana?</w:t>
      </w:r>
    </w:p>
    <w:p>
      <w:pPr>
        <w:pStyle w:val="ListBullet"/>
      </w:pPr>
      <w:r>
        <w:t>Bagaimana kamu memastikan semua edge case tercakup?</w:t>
      </w:r>
    </w:p>
    <w:p>
      <w:pPr>
        <w:pStyle w:val="ListBullet"/>
      </w:pPr>
      <w:r>
        <w:t>Apa yang terjadi jika ada test yang gagal setelah perubahan kode?</w:t>
      </w:r>
    </w:p>
    <w:p>
      <w:pPr>
        <w:pStyle w:val="ListBullet"/>
      </w:pPr>
      <w:r>
        <w:t>Bagaimana kamu menentukan skenario UAT?</w:t>
      </w:r>
    </w:p>
    <w:p/>
    <w:p>
      <w:pPr>
        <w:pStyle w:val="Heading2"/>
      </w:pPr>
      <w:r>
        <w:t>16.4 Tips Umum Saat Sidang</w:t>
      </w:r>
    </w:p>
    <w:p>
      <w:pPr>
        <w:pStyle w:val="ListBullet"/>
      </w:pPr>
      <w:r>
        <w:t>Jangan hafal script — pahami konsepnya, jawab dengan kata-kata sendiri</w:t>
      </w:r>
    </w:p>
    <w:p>
      <w:pPr>
        <w:pStyle w:val="ListBullet"/>
      </w:pPr>
      <w:r>
        <w:t>Kalau ditanya sesuatu yang tidak tahu, jujur saja dan jelaskan apa yang kamu tahu</w:t>
      </w:r>
    </w:p>
    <w:p>
      <w:pPr>
        <w:pStyle w:val="ListBullet"/>
      </w:pPr>
      <w:r>
        <w:t>Siapkan demo live: login -&gt; upload CSV -&gt; assign -&gt; Mini App -&gt; report -&gt; dashboard</w:t>
      </w:r>
    </w:p>
    <w:p>
      <w:pPr>
        <w:pStyle w:val="ListBullet"/>
      </w:pPr>
      <w:r>
        <w:t>Backup: screenshot semua halaman jika internet/server down saat sidang</w:t>
      </w:r>
    </w:p>
    <w:p>
      <w:pPr>
        <w:pStyle w:val="ListBullet"/>
      </w:pPr>
      <w:r>
        <w:t>Baca Form 1, 2, 3, 4 sebelum sidang — dosen bisa tanya dari dokumen-dokumen itu</w:t>
      </w:r>
    </w:p>
    <w:p>
      <w:pPr>
        <w:pStyle w:val="ListBullet"/>
      </w:pPr>
      <w:r>
        <w:t>Jangan saling menyalahkan jika ada pertanyaan sulit — bantu jawab sebagai tim</w:t>
      </w:r>
    </w:p>
    <w:p>
      <w:pPr>
        <w:pStyle w:val="ListBullet"/>
      </w:pPr>
      <w:r>
        <w:t>Latihan presentasi bersama minimal 1x sebelum hari H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C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C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C1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
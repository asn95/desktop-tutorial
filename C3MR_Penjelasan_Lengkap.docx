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A1C1E"/>
          <w:sz w:val="96"/>
        </w:rPr>
        <w:t>C3MR</w:t>
      </w:r>
    </w:p>
    <w:p>
      <w:pPr>
        <w:jc w:val="center"/>
      </w:pPr>
      <w:r>
        <w:rPr>
          <w:rFonts w:ascii="Times New Roman" w:hAnsi="Times New Roman"/>
          <w:color w:val="5E6671"/>
          <w:sz w:val="32"/>
        </w:rPr>
        <w:t>Collection Case &amp; Customer Management Report</w:t>
      </w:r>
    </w:p>
    <w:p/>
    <w:p>
      <w:pPr>
        <w:jc w:val="center"/>
      </w:pPr>
      <w:r>
        <w:rPr>
          <w:rFonts w:ascii="Times New Roman" w:hAnsi="Times New Roman"/>
          <w:b/>
          <w:sz w:val="28"/>
        </w:rPr>
        <w:t>Penjelasan Lengkap Proyek &amp; Dokumentasi Teknis</w:t>
      </w:r>
    </w:p>
    <w:p/>
    <w:p>
      <w:pPr>
        <w:jc w:val="center"/>
      </w:pPr>
      <w:r>
        <w:rPr>
          <w:rFonts w:ascii="Times New Roman" w:hAnsi="Times New Roman"/>
          <w:sz w:val="24"/>
        </w:rPr>
        <w:t>Capstone Design Project</w:t>
        <w:br/>
        <w:t>Fakultas Ilmu Komputer</w:t>
        <w:br/>
        <w:t>President University</w:t>
        <w:br/>
        <w:t>2026</w:t>
      </w:r>
    </w:p>
    <w:p/>
    <w:p>
      <w:pPr>
        <w:jc w:val="center"/>
      </w:pPr>
      <w:r>
        <w:rPr>
          <w:rFonts w:ascii="Times New Roman" w:hAnsi="Times New Roman"/>
          <w:b/>
          <w:sz w:val="28"/>
        </w:rPr>
        <w:t>Team Volvo</w:t>
      </w:r>
    </w:p>
    <w:p>
      <w:pPr>
        <w:jc w:val="center"/>
      </w:pPr>
      <w:r>
        <w:rPr>
          <w:rFonts w:ascii="Times New Roman" w:hAnsi="Times New Roman"/>
          <w:sz w:val="22"/>
        </w:rPr>
        <w:t>Auza Syamil Nabawi - 001202300150</w:t>
      </w:r>
    </w:p>
    <w:p>
      <w:pPr>
        <w:jc w:val="center"/>
      </w:pPr>
      <w:r>
        <w:rPr>
          <w:rFonts w:ascii="Times New Roman" w:hAnsi="Times New Roman"/>
          <w:sz w:val="22"/>
        </w:rPr>
        <w:t>Rashad Abdul Faqih - 001202300149</w:t>
      </w:r>
    </w:p>
    <w:p>
      <w:pPr>
        <w:jc w:val="center"/>
      </w:pPr>
      <w:r>
        <w:rPr>
          <w:rFonts w:ascii="Times New Roman" w:hAnsi="Times New Roman"/>
          <w:sz w:val="22"/>
        </w:rPr>
        <w:t>Atthariqul Hazam Albanna - 012202300122</w:t>
      </w:r>
    </w:p>
    <w:p>
      <w:r>
        <w:br w:type="page"/>
      </w:r>
    </w:p>
    <w:p>
      <w:pPr>
        <w:pStyle w:val="Heading1"/>
      </w:pPr>
      <w:r>
        <w:rPr>
          <w:rFonts w:ascii="Times New Roman" w:hAnsi="Times New Roman"/>
          <w:color w:val="000000"/>
        </w:rPr>
        <w:t>Daftar Isi</w:t>
      </w:r>
    </w:p>
    <w:p>
      <w:r>
        <w:rPr>
          <w:rFonts w:ascii="Times New Roman" w:hAnsi="Times New Roman"/>
          <w:sz w:val="24"/>
        </w:rPr>
        <w:t>1. Gambaran Umum Proyek</w:t>
      </w:r>
    </w:p>
    <w:p>
      <w:r>
        <w:rPr>
          <w:rFonts w:ascii="Times New Roman" w:hAnsi="Times New Roman"/>
          <w:sz w:val="24"/>
        </w:rPr>
        <w:t>2. Rumusan Masalah</w:t>
      </w:r>
    </w:p>
    <w:p>
      <w:r>
        <w:rPr>
          <w:rFonts w:ascii="Times New Roman" w:hAnsi="Times New Roman"/>
          <w:sz w:val="24"/>
        </w:rPr>
        <w:t>3. Arsitektur Solusi</w:t>
      </w:r>
    </w:p>
    <w:p>
      <w:r>
        <w:rPr>
          <w:rFonts w:ascii="Times New Roman" w:hAnsi="Times New Roman"/>
          <w:sz w:val="24"/>
        </w:rPr>
        <w:t>4. Komponen 1: Web Admin Portal</w:t>
      </w:r>
    </w:p>
    <w:p>
      <w:r>
        <w:rPr>
          <w:rFonts w:ascii="Times New Roman" w:hAnsi="Times New Roman"/>
          <w:sz w:val="24"/>
        </w:rPr>
        <w:t>5. Komponen 2: Telegram Mini App</w:t>
      </w:r>
    </w:p>
    <w:p>
      <w:r>
        <w:rPr>
          <w:rFonts w:ascii="Times New Roman" w:hAnsi="Times New Roman"/>
          <w:sz w:val="24"/>
        </w:rPr>
        <w:t>6. Komponen 3: Manager Bot</w:t>
      </w:r>
    </w:p>
    <w:p>
      <w:r>
        <w:rPr>
          <w:rFonts w:ascii="Times New Roman" w:hAnsi="Times New Roman"/>
          <w:sz w:val="24"/>
        </w:rPr>
        <w:t>7. Komponen 4: Backend API</w:t>
      </w:r>
    </w:p>
    <w:p>
      <w:r>
        <w:rPr>
          <w:rFonts w:ascii="Times New Roman" w:hAnsi="Times New Roman"/>
          <w:sz w:val="24"/>
        </w:rPr>
        <w:t>8. Komponen 5: Desain Database</w:t>
      </w:r>
    </w:p>
    <w:p>
      <w:r>
        <w:rPr>
          <w:rFonts w:ascii="Times New Roman" w:hAnsi="Times New Roman"/>
          <w:sz w:val="24"/>
        </w:rPr>
        <w:t>9. Alur Data (Data Flow)</w:t>
      </w:r>
    </w:p>
    <w:p>
      <w:r>
        <w:rPr>
          <w:rFonts w:ascii="Times New Roman" w:hAnsi="Times New Roman"/>
          <w:sz w:val="24"/>
        </w:rPr>
        <w:t>10. Implementasi Keamanan Siber</w:t>
      </w:r>
    </w:p>
    <w:p>
      <w:r>
        <w:rPr>
          <w:rFonts w:ascii="Times New Roman" w:hAnsi="Times New Roman"/>
          <w:sz w:val="24"/>
        </w:rPr>
        <w:t>11. Technology Stack &amp; Justifikasi</w:t>
      </w:r>
    </w:p>
    <w:p>
      <w:r>
        <w:rPr>
          <w:rFonts w:ascii="Times New Roman" w:hAnsi="Times New Roman"/>
          <w:sz w:val="24"/>
        </w:rPr>
        <w:t>12. Arsitektur Deployment</w:t>
      </w:r>
    </w:p>
    <w:p>
      <w:r>
        <w:rPr>
          <w:rFonts w:ascii="Times New Roman" w:hAnsi="Times New Roman"/>
          <w:sz w:val="24"/>
        </w:rPr>
        <w:t>13. Strategi Pengujian</w:t>
      </w:r>
    </w:p>
    <w:p>
      <w:r>
        <w:rPr>
          <w:rFonts w:ascii="Times New Roman" w:hAnsi="Times New Roman"/>
          <w:sz w:val="24"/>
        </w:rPr>
        <w:t>14. Kesimpulan</w:t>
      </w:r>
    </w:p>
    <w:p>
      <w:r>
        <w:br w:type="page"/>
      </w:r>
    </w:p>
    <w:p>
      <w:pPr>
        <w:pStyle w:val="Heading1"/>
      </w:pPr>
      <w:r>
        <w:rPr>
          <w:rFonts w:ascii="Times New Roman" w:hAnsi="Times New Roman"/>
          <w:color w:val="000000"/>
        </w:rPr>
        <w:t>1. Gambaran Umum Proyek</w:t>
      </w:r>
    </w:p>
    <w:p>
      <w:r>
        <w:rPr>
          <w:rFonts w:ascii="Times New Roman" w:hAnsi="Times New Roman"/>
          <w:b w:val="0"/>
          <w:i w:val="0"/>
          <w:sz w:val="24"/>
        </w:rPr>
        <w:t>C3MR (Collection Case &amp; Customer Management Report) adalah sistem manajemen operasional terintegrasi yang dikembangkan untuk Tim Penagihan (Collection Team) Telkomsel. Sistem ini menggantikan alur kerja manual berbasis spreadsheet dengan ekosistem digital yang terdiri dari tiga komponen yang saling terhubung: Web Admin Portal untuk manajer kantor, Telegram Mini App untuk petugas lapangan, dan Manager Bot untuk ringkasan statistik cepat.</w:t>
      </w:r>
    </w:p>
    <w:p>
      <w:r>
        <w:rPr>
          <w:rFonts w:ascii="Times New Roman" w:hAnsi="Times New Roman"/>
          <w:b w:val="0"/>
          <w:i w:val="0"/>
          <w:sz w:val="24"/>
        </w:rPr>
        <w:t>Proyek ini mengatasi inefisiensi mendasar dalam alur kerja saat ini, di mana staf administrasi harus mengekstrak target secara manual dari file Excel, mendistribusikannya melalui pesan instan, dan kemudian mengetik ulang laporan lapangan kembali ke spreadsheet. Penanganan ganda (double handling) ini menciptakan hambatan, kesalahan input data, dan menghalangi visibilitas real-time terhadap operasi penagihan.</w:t>
      </w:r>
    </w:p>
    <w:p>
      <w:r>
        <w:rPr>
          <w:rFonts w:ascii="Times New Roman" w:hAnsi="Times New Roman"/>
          <w:b/>
          <w:i w:val="0"/>
          <w:sz w:val="24"/>
        </w:rPr>
        <w:t>Tujuan Proyek:</w:t>
      </w:r>
    </w:p>
    <w:p>
      <w:pPr>
        <w:pStyle w:val="ListBullet"/>
      </w:pPr>
      <w:r>
        <w:rPr>
          <w:rFonts w:ascii="Times New Roman" w:hAnsi="Times New Roman"/>
          <w:sz w:val="24"/>
        </w:rPr>
        <w:t>Mendigitalisasi proses distribusi target dengan menyediakan Web Portal bagi manajer untuk mengunggah dan menetapkan target penagihan secara langsung.</w:t>
      </w:r>
    </w:p>
    <w:p>
      <w:pPr>
        <w:pStyle w:val="ListBullet"/>
      </w:pPr>
      <w:r>
        <w:rPr>
          <w:rFonts w:ascii="Times New Roman" w:hAnsi="Times New Roman"/>
          <w:sz w:val="24"/>
        </w:rPr>
        <w:t>Menyediakan alat pelaporan yang ringan dan tanpa instalasi untuk petugas lapangan melalui Telegram Mini App yang berjalan di dalam aplikasi Telegram yang sudah ada.</w:t>
      </w:r>
    </w:p>
    <w:p>
      <w:pPr>
        <w:pStyle w:val="ListBullet"/>
      </w:pPr>
      <w:r>
        <w:rPr>
          <w:rFonts w:ascii="Times New Roman" w:hAnsi="Times New Roman"/>
          <w:sz w:val="24"/>
        </w:rPr>
        <w:t>Memungkinkan pemantauan real-time melalui dashboard analitik dan Telegram Bot untuk ringkasan statistik instan.</w:t>
      </w:r>
    </w:p>
    <w:p>
      <w:pPr>
        <w:pStyle w:val="ListBullet"/>
      </w:pPr>
      <w:r>
        <w:rPr>
          <w:rFonts w:ascii="Times New Roman" w:hAnsi="Times New Roman"/>
          <w:sz w:val="24"/>
        </w:rPr>
        <w:t>Mengimplementasikan kontrol keamanan komprehensif yang sesuai untuk menangani data keuangan dan pelanggan yang sensitif.</w:t>
      </w:r>
    </w:p>
    <w:p>
      <w:r>
        <w:br w:type="page"/>
      </w:r>
    </w:p>
    <w:p>
      <w:pPr>
        <w:pStyle w:val="Heading1"/>
      </w:pPr>
      <w:r>
        <w:rPr>
          <w:rFonts w:ascii="Times New Roman" w:hAnsi="Times New Roman"/>
          <w:color w:val="000000"/>
        </w:rPr>
        <w:t>2. Rumusan Masalah</w:t>
      </w:r>
    </w:p>
    <w:p>
      <w:pPr>
        <w:pStyle w:val="Heading2"/>
      </w:pPr>
      <w:r>
        <w:rPr>
          <w:rFonts w:ascii="Times New Roman" w:hAnsi="Times New Roman"/>
          <w:color w:val="000000"/>
        </w:rPr>
        <w:t>2.1 Latar Belakang</w:t>
      </w:r>
    </w:p>
    <w:p>
      <w:r>
        <w:rPr>
          <w:rFonts w:ascii="Times New Roman" w:hAnsi="Times New Roman"/>
          <w:b w:val="0"/>
          <w:i w:val="0"/>
          <w:sz w:val="24"/>
        </w:rPr>
        <w:t>Efisiensi operasional Tim Penagihan Telkomsel saat ini terhambat oleh ketergantungan pada alur kerja manual. Sisi administratif masih mengimplementasikan proses ekstraksi dan distribusi target secara manual menggunakan spreadsheet melalui aplikasi pesan instan. Petugas lapangan (Caring Territory Base / CTB) tidak didukung oleh perangkat pelaporan digital yang memadai, sehingga dipaksa untuk melapor secara manual melalui pesan teks atau mengakses dokumen berat melalui perangkat mobile.</w:t>
      </w:r>
    </w:p>
    <w:p>
      <w:pPr>
        <w:pStyle w:val="Heading2"/>
      </w:pPr>
      <w:r>
        <w:rPr>
          <w:rFonts w:ascii="Times New Roman" w:hAnsi="Times New Roman"/>
          <w:color w:val="000000"/>
        </w:rPr>
        <w:t>2.2 Permasalahan Berdasarkan Pemangku Kepentingan</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Pemangku Kepentingan</w:t>
            </w:r>
          </w:p>
        </w:tc>
        <w:tc>
          <w:tcPr>
            <w:tcW w:type="dxa" w:w="2882"/>
            <w:shd w:fill="1a1c1e" w:val="clear"/>
          </w:tcPr>
          <w:p>
            <w:r>
              <w:rPr>
                <w:color w:val="FFFFFF"/>
              </w:rPr>
            </w:r>
            <w:r>
              <w:rPr>
                <w:rFonts w:ascii="Times New Roman" w:hAnsi="Times New Roman"/>
                <w:b/>
                <w:color w:val="FFFFFF"/>
                <w:sz w:val="20"/>
              </w:rPr>
              <w:t>Permasalahan</w:t>
            </w:r>
          </w:p>
        </w:tc>
        <w:tc>
          <w:tcPr>
            <w:tcW w:type="dxa" w:w="2882"/>
            <w:shd w:fill="1a1c1e" w:val="clear"/>
          </w:tcPr>
          <w:p>
            <w:r>
              <w:rPr>
                <w:color w:val="FFFFFF"/>
              </w:rPr>
            </w:r>
            <w:r>
              <w:rPr>
                <w:rFonts w:ascii="Times New Roman" w:hAnsi="Times New Roman"/>
                <w:b/>
                <w:color w:val="FFFFFF"/>
                <w:sz w:val="20"/>
              </w:rPr>
              <w:t>Dampak</w:t>
            </w:r>
          </w:p>
        </w:tc>
      </w:tr>
      <w:tr>
        <w:tc>
          <w:tcPr>
            <w:tcW w:type="dxa" w:w="2882"/>
          </w:tcPr>
          <w:p>
            <w:r/>
            <w:r>
              <w:rPr>
                <w:rFonts w:ascii="Times New Roman" w:hAnsi="Times New Roman"/>
                <w:b w:val="0"/>
                <w:sz w:val="20"/>
              </w:rPr>
              <w:t>Staf Admin</w:t>
            </w:r>
          </w:p>
        </w:tc>
        <w:tc>
          <w:tcPr>
            <w:tcW w:type="dxa" w:w="2882"/>
          </w:tcPr>
          <w:p>
            <w:r/>
            <w:r>
              <w:rPr>
                <w:rFonts w:ascii="Times New Roman" w:hAnsi="Times New Roman"/>
                <w:b w:val="0"/>
                <w:sz w:val="20"/>
              </w:rPr>
              <w:t>Proses manual memecah data Excel dan mengetik ulang laporan lapangan</w:t>
            </w:r>
          </w:p>
        </w:tc>
        <w:tc>
          <w:tcPr>
            <w:tcW w:type="dxa" w:w="2882"/>
          </w:tcPr>
          <w:p>
            <w:r/>
            <w:r>
              <w:rPr>
                <w:rFonts w:ascii="Times New Roman" w:hAnsi="Times New Roman"/>
                <w:b w:val="0"/>
                <w:sz w:val="20"/>
              </w:rPr>
              <w:t>Penanganan ganda, pekerjaan redundan, produktivitas lambat</w:t>
            </w:r>
          </w:p>
        </w:tc>
      </w:tr>
      <w:tr>
        <w:tc>
          <w:tcPr>
            <w:tcW w:type="dxa" w:w="2882"/>
          </w:tcPr>
          <w:p>
            <w:r/>
            <w:r>
              <w:rPr>
                <w:rFonts w:ascii="Times New Roman" w:hAnsi="Times New Roman"/>
                <w:b w:val="0"/>
                <w:sz w:val="20"/>
              </w:rPr>
              <w:t>Petugas Lapangan</w:t>
            </w:r>
          </w:p>
        </w:tc>
        <w:tc>
          <w:tcPr>
            <w:tcW w:type="dxa" w:w="2882"/>
          </w:tcPr>
          <w:p>
            <w:r/>
            <w:r>
              <w:rPr>
                <w:rFonts w:ascii="Times New Roman" w:hAnsi="Times New Roman"/>
                <w:b w:val="0"/>
                <w:sz w:val="20"/>
              </w:rPr>
              <w:t>Tidak ada alat pelaporan yang memadai; menggunakan pesan chat tidak terstruktur</w:t>
            </w:r>
          </w:p>
        </w:tc>
        <w:tc>
          <w:tcPr>
            <w:tcW w:type="dxa" w:w="2882"/>
          </w:tcPr>
          <w:p>
            <w:r/>
            <w:r>
              <w:rPr>
                <w:rFonts w:ascii="Times New Roman" w:hAnsi="Times New Roman"/>
                <w:b w:val="0"/>
                <w:sz w:val="20"/>
              </w:rPr>
              <w:t>Inkonsistensi data, kesalahan ketik, format salah</w:t>
            </w:r>
          </w:p>
        </w:tc>
      </w:tr>
      <w:tr>
        <w:tc>
          <w:tcPr>
            <w:tcW w:type="dxa" w:w="2882"/>
          </w:tcPr>
          <w:p>
            <w:r/>
            <w:r>
              <w:rPr>
                <w:rFonts w:ascii="Times New Roman" w:hAnsi="Times New Roman"/>
                <w:b w:val="0"/>
                <w:sz w:val="20"/>
              </w:rPr>
              <w:t>Manajemen</w:t>
            </w:r>
          </w:p>
        </w:tc>
        <w:tc>
          <w:tcPr>
            <w:tcW w:type="dxa" w:w="2882"/>
          </w:tcPr>
          <w:p>
            <w:r/>
            <w:r>
              <w:rPr>
                <w:rFonts w:ascii="Times New Roman" w:hAnsi="Times New Roman"/>
                <w:b w:val="0"/>
                <w:sz w:val="20"/>
              </w:rPr>
              <w:t>Tidak dapat melihat progres secara real-time</w:t>
            </w:r>
          </w:p>
        </w:tc>
        <w:tc>
          <w:tcPr>
            <w:tcW w:type="dxa" w:w="2882"/>
          </w:tcPr>
          <w:p>
            <w:r/>
            <w:r>
              <w:rPr>
                <w:rFonts w:ascii="Times New Roman" w:hAnsi="Times New Roman"/>
                <w:b w:val="0"/>
                <w:sz w:val="20"/>
              </w:rPr>
              <w:t>Pengambilan keputusan tertunda hingga rekap manual selesai</w:t>
            </w:r>
          </w:p>
        </w:tc>
      </w:tr>
    </w:tbl>
    <w:p/>
    <w:p>
      <w:pPr>
        <w:pStyle w:val="Heading2"/>
      </w:pPr>
      <w:r>
        <w:rPr>
          <w:rFonts w:ascii="Times New Roman" w:hAnsi="Times New Roman"/>
          <w:color w:val="000000"/>
        </w:rPr>
        <w:t>2.3 Rumusan Masalah</w:t>
      </w:r>
    </w:p>
    <w:p>
      <w:r>
        <w:rPr>
          <w:rFonts w:ascii="Times New Roman" w:hAnsi="Times New Roman"/>
          <w:b w:val="0"/>
          <w:i/>
          <w:sz w:val="24"/>
        </w:rPr>
        <w:t>Bagaimana membangun sistem terintegrasi yang menyediakan Web Portal bagi Admin untuk menginput dan menetapkan tugas, serta Alat Ringan bagi Petugas untuk melaporkan hasil, tanpa memerlukan instalasi aplikasi mobile yang berat?</w:t>
      </w:r>
    </w:p>
    <w:p>
      <w:r>
        <w:br w:type="page"/>
      </w:r>
    </w:p>
    <w:p>
      <w:pPr>
        <w:pStyle w:val="Heading1"/>
      </w:pPr>
      <w:r>
        <w:rPr>
          <w:rFonts w:ascii="Times New Roman" w:hAnsi="Times New Roman"/>
          <w:color w:val="000000"/>
        </w:rPr>
        <w:t>3. Arsitektur Solusi</w:t>
      </w:r>
    </w:p>
    <w:p>
      <w:r>
        <w:rPr>
          <w:rFonts w:ascii="Times New Roman" w:hAnsi="Times New Roman"/>
          <w:b w:val="0"/>
          <w:i w:val="0"/>
          <w:sz w:val="24"/>
        </w:rPr>
        <w:t>Sistem C3MR menggunakan arsitektur hybrid dengan antarmuka spesifik per peran yang berbagi backend dan database yang sama:</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Komponen</w:t>
            </w:r>
          </w:p>
        </w:tc>
        <w:tc>
          <w:tcPr>
            <w:tcW w:type="dxa" w:w="2161"/>
            <w:shd w:fill="1a1c1e" w:val="clear"/>
          </w:tcPr>
          <w:p>
            <w:r>
              <w:rPr>
                <w:color w:val="FFFFFF"/>
              </w:rPr>
            </w:r>
            <w:r>
              <w:rPr>
                <w:rFonts w:ascii="Times New Roman" w:hAnsi="Times New Roman"/>
                <w:b/>
                <w:color w:val="FFFFFF"/>
                <w:sz w:val="20"/>
              </w:rPr>
              <w:t>Teknologi</w:t>
            </w:r>
          </w:p>
        </w:tc>
        <w:tc>
          <w:tcPr>
            <w:tcW w:type="dxa" w:w="2161"/>
            <w:shd w:fill="1a1c1e" w:val="clear"/>
          </w:tcPr>
          <w:p>
            <w:r>
              <w:rPr>
                <w:color w:val="FFFFFF"/>
              </w:rPr>
            </w:r>
            <w:r>
              <w:rPr>
                <w:rFonts w:ascii="Times New Roman" w:hAnsi="Times New Roman"/>
                <w:b/>
                <w:color w:val="FFFFFF"/>
                <w:sz w:val="20"/>
              </w:rPr>
              <w:t>Pengguna</w:t>
            </w:r>
          </w:p>
        </w:tc>
        <w:tc>
          <w:tcPr>
            <w:tcW w:type="dxa" w:w="2161"/>
            <w:shd w:fill="1a1c1e" w:val="clear"/>
          </w:tcPr>
          <w:p>
            <w:r>
              <w:rPr>
                <w:color w:val="FFFFFF"/>
              </w:rPr>
            </w:r>
            <w:r>
              <w:rPr>
                <w:rFonts w:ascii="Times New Roman" w:hAnsi="Times New Roman"/>
                <w:b/>
                <w:color w:val="FFFFFF"/>
                <w:sz w:val="20"/>
              </w:rPr>
              <w:t>Fungsi</w:t>
            </w:r>
          </w:p>
        </w:tc>
      </w:tr>
      <w:tr>
        <w:tc>
          <w:tcPr>
            <w:tcW w:type="dxa" w:w="2161"/>
          </w:tcPr>
          <w:p>
            <w:r/>
            <w:r>
              <w:rPr>
                <w:rFonts w:ascii="Times New Roman" w:hAnsi="Times New Roman"/>
                <w:b w:val="0"/>
                <w:sz w:val="20"/>
              </w:rPr>
              <w:t>Web Admin Portal</w:t>
            </w:r>
          </w:p>
        </w:tc>
        <w:tc>
          <w:tcPr>
            <w:tcW w:type="dxa" w:w="2161"/>
          </w:tcPr>
          <w:p>
            <w:r/>
            <w:r>
              <w:rPr>
                <w:rFonts w:ascii="Times New Roman" w:hAnsi="Times New Roman"/>
                <w:b w:val="0"/>
                <w:sz w:val="20"/>
              </w:rPr>
              <w:t>React 18 + TypeScript + Tailwind CSS</w:t>
            </w:r>
          </w:p>
        </w:tc>
        <w:tc>
          <w:tcPr>
            <w:tcW w:type="dxa" w:w="2161"/>
          </w:tcPr>
          <w:p>
            <w:r/>
            <w:r>
              <w:rPr>
                <w:rFonts w:ascii="Times New Roman" w:hAnsi="Times New Roman"/>
                <w:b w:val="0"/>
                <w:sz w:val="20"/>
              </w:rPr>
              <w:t>Manajer / Staf Admin</w:t>
            </w:r>
          </w:p>
        </w:tc>
        <w:tc>
          <w:tcPr>
            <w:tcW w:type="dxa" w:w="2161"/>
          </w:tcPr>
          <w:p>
            <w:r/>
            <w:r>
              <w:rPr>
                <w:rFonts w:ascii="Times New Roman" w:hAnsi="Times New Roman"/>
                <w:b w:val="0"/>
                <w:sz w:val="20"/>
              </w:rPr>
              <w:t>Unggah target, tetapkan petugas, lihat dashboard &amp; analitik, kelola pengguna</w:t>
            </w:r>
          </w:p>
        </w:tc>
      </w:tr>
      <w:tr>
        <w:tc>
          <w:tcPr>
            <w:tcW w:type="dxa" w:w="2161"/>
          </w:tcPr>
          <w:p>
            <w:r/>
            <w:r>
              <w:rPr>
                <w:rFonts w:ascii="Times New Roman" w:hAnsi="Times New Roman"/>
                <w:b w:val="0"/>
                <w:sz w:val="20"/>
              </w:rPr>
              <w:t>Telegram Mini App</w:t>
            </w:r>
          </w:p>
        </w:tc>
        <w:tc>
          <w:tcPr>
            <w:tcW w:type="dxa" w:w="2161"/>
          </w:tcPr>
          <w:p>
            <w:r/>
            <w:r>
              <w:rPr>
                <w:rFonts w:ascii="Times New Roman" w:hAnsi="Times New Roman"/>
                <w:b w:val="0"/>
                <w:sz w:val="20"/>
              </w:rPr>
              <w:t>Vanilla JavaScript + Telegram SDK</w:t>
            </w:r>
          </w:p>
        </w:tc>
        <w:tc>
          <w:tcPr>
            <w:tcW w:type="dxa" w:w="2161"/>
          </w:tcPr>
          <w:p>
            <w:r/>
            <w:r>
              <w:rPr>
                <w:rFonts w:ascii="Times New Roman" w:hAnsi="Times New Roman"/>
                <w:b w:val="0"/>
                <w:sz w:val="20"/>
              </w:rPr>
              <w:t>Petugas Lapangan</w:t>
            </w:r>
          </w:p>
        </w:tc>
        <w:tc>
          <w:tcPr>
            <w:tcW w:type="dxa" w:w="2161"/>
          </w:tcPr>
          <w:p>
            <w:r/>
            <w:r>
              <w:rPr>
                <w:rFonts w:ascii="Times New Roman" w:hAnsi="Times New Roman"/>
                <w:b w:val="0"/>
                <w:sz w:val="20"/>
              </w:rPr>
              <w:t>Lihat tugas, kirim laporan kunjungan dengan bukti foto, tambah komentar</w:t>
            </w:r>
          </w:p>
        </w:tc>
      </w:tr>
      <w:tr>
        <w:tc>
          <w:tcPr>
            <w:tcW w:type="dxa" w:w="2161"/>
          </w:tcPr>
          <w:p>
            <w:r/>
            <w:r>
              <w:rPr>
                <w:rFonts w:ascii="Times New Roman" w:hAnsi="Times New Roman"/>
                <w:b w:val="0"/>
                <w:sz w:val="20"/>
              </w:rPr>
              <w:t>Manager Bot</w:t>
            </w:r>
          </w:p>
        </w:tc>
        <w:tc>
          <w:tcPr>
            <w:tcW w:type="dxa" w:w="2161"/>
          </w:tcPr>
          <w:p>
            <w:r/>
            <w:r>
              <w:rPr>
                <w:rFonts w:ascii="Times New Roman" w:hAnsi="Times New Roman"/>
                <w:b w:val="0"/>
                <w:sz w:val="20"/>
              </w:rPr>
              <w:t>python-telegram-bot</w:t>
            </w:r>
          </w:p>
        </w:tc>
        <w:tc>
          <w:tcPr>
            <w:tcW w:type="dxa" w:w="2161"/>
          </w:tcPr>
          <w:p>
            <w:r/>
            <w:r>
              <w:rPr>
                <w:rFonts w:ascii="Times New Roman" w:hAnsi="Times New Roman"/>
                <w:b w:val="0"/>
                <w:sz w:val="20"/>
              </w:rPr>
              <w:t>Manajer</w:t>
            </w:r>
          </w:p>
        </w:tc>
        <w:tc>
          <w:tcPr>
            <w:tcW w:type="dxa" w:w="2161"/>
          </w:tcPr>
          <w:p>
            <w:r/>
            <w:r>
              <w:rPr>
                <w:rFonts w:ascii="Times New Roman" w:hAnsi="Times New Roman"/>
                <w:b w:val="0"/>
                <w:sz w:val="20"/>
              </w:rPr>
              <w:t>Ringkasan cepat dan laporan terbaru melalui perintah Telegram</w:t>
            </w:r>
          </w:p>
        </w:tc>
      </w:tr>
      <w:tr>
        <w:tc>
          <w:tcPr>
            <w:tcW w:type="dxa" w:w="2161"/>
          </w:tcPr>
          <w:p>
            <w:r/>
            <w:r>
              <w:rPr>
                <w:rFonts w:ascii="Times New Roman" w:hAnsi="Times New Roman"/>
                <w:b w:val="0"/>
                <w:sz w:val="20"/>
              </w:rPr>
              <w:t>Backend API</w:t>
            </w:r>
          </w:p>
        </w:tc>
        <w:tc>
          <w:tcPr>
            <w:tcW w:type="dxa" w:w="2161"/>
          </w:tcPr>
          <w:p>
            <w:r/>
            <w:r>
              <w:rPr>
                <w:rFonts w:ascii="Times New Roman" w:hAnsi="Times New Roman"/>
                <w:b w:val="0"/>
                <w:sz w:val="20"/>
              </w:rPr>
              <w:t>Python FastAPI + SQLAlchemy</w:t>
            </w:r>
          </w:p>
        </w:tc>
        <w:tc>
          <w:tcPr>
            <w:tcW w:type="dxa" w:w="2161"/>
          </w:tcPr>
          <w:p>
            <w:r/>
            <w:r>
              <w:rPr>
                <w:rFonts w:ascii="Times New Roman" w:hAnsi="Times New Roman"/>
                <w:b w:val="0"/>
                <w:sz w:val="20"/>
              </w:rPr>
              <w:t>Semua komponen</w:t>
            </w:r>
          </w:p>
        </w:tc>
        <w:tc>
          <w:tcPr>
            <w:tcW w:type="dxa" w:w="2161"/>
          </w:tcPr>
          <w:p>
            <w:r/>
            <w:r>
              <w:rPr>
                <w:rFonts w:ascii="Times New Roman" w:hAnsi="Times New Roman"/>
                <w:b w:val="0"/>
                <w:sz w:val="20"/>
              </w:rPr>
              <w:t>Logika bisnis, autentikasi, pemrosesan data</w:t>
            </w:r>
          </w:p>
        </w:tc>
      </w:tr>
      <w:tr>
        <w:tc>
          <w:tcPr>
            <w:tcW w:type="dxa" w:w="2161"/>
          </w:tcPr>
          <w:p>
            <w:r/>
            <w:r>
              <w:rPr>
                <w:rFonts w:ascii="Times New Roman" w:hAnsi="Times New Roman"/>
                <w:b w:val="0"/>
                <w:sz w:val="20"/>
              </w:rPr>
              <w:t>Database</w:t>
            </w:r>
          </w:p>
        </w:tc>
        <w:tc>
          <w:tcPr>
            <w:tcW w:type="dxa" w:w="2161"/>
          </w:tcPr>
          <w:p>
            <w:r/>
            <w:r>
              <w:rPr>
                <w:rFonts w:ascii="Times New Roman" w:hAnsi="Times New Roman"/>
                <w:b w:val="0"/>
                <w:sz w:val="20"/>
              </w:rPr>
              <w:t>PostgreSQL</w:t>
            </w:r>
          </w:p>
        </w:tc>
        <w:tc>
          <w:tcPr>
            <w:tcW w:type="dxa" w:w="2161"/>
          </w:tcPr>
          <w:p>
            <w:r/>
            <w:r>
              <w:rPr>
                <w:rFonts w:ascii="Times New Roman" w:hAnsi="Times New Roman"/>
                <w:b w:val="0"/>
                <w:sz w:val="20"/>
              </w:rPr>
              <w:t>Backend</w:t>
            </w:r>
          </w:p>
        </w:tc>
        <w:tc>
          <w:tcPr>
            <w:tcW w:type="dxa" w:w="2161"/>
          </w:tcPr>
          <w:p>
            <w:r/>
            <w:r>
              <w:rPr>
                <w:rFonts w:ascii="Times New Roman" w:hAnsi="Times New Roman"/>
                <w:b w:val="0"/>
                <w:sz w:val="20"/>
              </w:rPr>
              <w:t>Penyimpanan persisten untuk semua data operasional</w:t>
            </w:r>
          </w:p>
        </w:tc>
      </w:tr>
    </w:tbl>
    <w:p/>
    <w:p>
      <w:pPr>
        <w:pStyle w:val="Heading2"/>
      </w:pPr>
      <w:r>
        <w:rPr>
          <w:rFonts w:ascii="Times New Roman" w:hAnsi="Times New Roman"/>
          <w:color w:val="000000"/>
        </w:rPr>
        <w:t>3.1 Mengapa Arsitektur Ini?</w:t>
      </w:r>
    </w:p>
    <w:p>
      <w:r>
        <w:rPr>
          <w:rFonts w:ascii="Times New Roman" w:hAnsi="Times New Roman"/>
          <w:b/>
          <w:i w:val="0"/>
          <w:sz w:val="24"/>
        </w:rPr>
        <w:t>Alternatif 1: Aplikasi Mobile Native (Android)</w:t>
      </w:r>
    </w:p>
    <w:p>
      <w:pPr>
        <w:pStyle w:val="ListBullet"/>
      </w:pPr>
      <w:r>
        <w:rPr>
          <w:rFonts w:ascii="Times New Roman" w:hAnsi="Times New Roman"/>
          <w:sz w:val="24"/>
        </w:rPr>
        <w:t>Kelebihan: Performa tinggi dan akses penuh ke perangkat keras.</w:t>
      </w:r>
    </w:p>
    <w:p>
      <w:pPr>
        <w:pStyle w:val="ListBullet"/>
      </w:pPr>
      <w:r>
        <w:rPr>
          <w:rFonts w:ascii="Times New Roman" w:hAnsi="Times New Roman"/>
          <w:sz w:val="24"/>
        </w:rPr>
        <w:t>Kekurangan: Biaya pengembangan tinggi, distribusi sulit (sharing APK manual), resistensi tinggi dari pengguna dengan penyimpanan perangkat penuh.</w:t>
      </w:r>
    </w:p>
    <w:p>
      <w:pPr>
        <w:pStyle w:val="ListBullet"/>
      </w:pPr>
      <w:r>
        <w:rPr>
          <w:rFonts w:ascii="Times New Roman" w:hAnsi="Times New Roman"/>
          <w:sz w:val="24"/>
        </w:rPr>
        <w:t>Ditolak: Petugas menggunakan berbagai smartphone berspesifikasi rendah; mengharuskan instalasi APK menciptakan hambatan.</w:t>
      </w:r>
    </w:p>
    <w:p>
      <w:r>
        <w:rPr>
          <w:rFonts w:ascii="Times New Roman" w:hAnsi="Times New Roman"/>
          <w:b/>
          <w:i w:val="0"/>
          <w:sz w:val="24"/>
        </w:rPr>
        <w:t>Alternatif 2: Sistem Berbasis Web Saja</w:t>
      </w:r>
    </w:p>
    <w:p>
      <w:pPr>
        <w:pStyle w:val="ListBullet"/>
      </w:pPr>
      <w:r>
        <w:rPr>
          <w:rFonts w:ascii="Times New Roman" w:hAnsi="Times New Roman"/>
          <w:sz w:val="24"/>
        </w:rPr>
        <w:t>Kelebihan: Satu codebase untuk semua pengguna.</w:t>
      </w:r>
    </w:p>
    <w:p>
      <w:pPr>
        <w:pStyle w:val="ListBullet"/>
      </w:pPr>
      <w:r>
        <w:rPr>
          <w:rFonts w:ascii="Times New Roman" w:hAnsi="Times New Roman"/>
          <w:sz w:val="24"/>
        </w:rPr>
        <w:t>Kekurangan: Petugas merasa tidak nyaman harus terus-menerus login/logout browser di lapangan. Tidak memiliki kemampuan push notification.</w:t>
      </w:r>
    </w:p>
    <w:p>
      <w:pPr>
        <w:pStyle w:val="ListBullet"/>
      </w:pPr>
      <w:r>
        <w:rPr>
          <w:rFonts w:ascii="Times New Roman" w:hAnsi="Times New Roman"/>
          <w:sz w:val="24"/>
        </w:rPr>
        <w:t>Ditolak: Pengalaman pengguna yang buruk untuk pekerja lapangan yang membutuhkan akses cepat dan berulang.</w:t>
      </w:r>
    </w:p>
    <w:p>
      <w:r>
        <w:rPr>
          <w:rFonts w:ascii="Times New Roman" w:hAnsi="Times New Roman"/>
          <w:b/>
          <w:i w:val="0"/>
          <w:sz w:val="24"/>
        </w:rPr>
        <w:t>Alternatif 3: Ekosistem Terintegrasi (Dipilih)</w:t>
      </w:r>
    </w:p>
    <w:p>
      <w:pPr>
        <w:pStyle w:val="ListBullet"/>
      </w:pPr>
      <w:r>
        <w:rPr>
          <w:rFonts w:ascii="Times New Roman" w:hAnsi="Times New Roman"/>
          <w:sz w:val="24"/>
        </w:rPr>
        <w:t>Web Admin Portal untuk tugas input berat (entri data, penugasan, analitik) di mana manajer memiliki akses desktop.</w:t>
      </w:r>
    </w:p>
    <w:p>
      <w:pPr>
        <w:pStyle w:val="ListBullet"/>
      </w:pPr>
      <w:r>
        <w:rPr>
          <w:rFonts w:ascii="Times New Roman" w:hAnsi="Times New Roman"/>
          <w:sz w:val="24"/>
        </w:rPr>
        <w:t>Telegram Mini App untuk input lapangan di mana petugas sudah memiliki Telegram terinstal. Tanpa instalasi, ringan, dan antarmuka yang familiar.</w:t>
      </w:r>
    </w:p>
    <w:p>
      <w:pPr>
        <w:pStyle w:val="ListBullet"/>
      </w:pPr>
      <w:r>
        <w:rPr>
          <w:rFonts w:ascii="Times New Roman" w:hAnsi="Times New Roman"/>
          <w:sz w:val="24"/>
        </w:rPr>
        <w:t>Memberikan UX optimal untuk kedua peran tanpa memaksa siapapun menggunakan alat yang tidak sesuai.</w:t>
      </w:r>
    </w:p>
    <w:p>
      <w:r>
        <w:br w:type="page"/>
      </w:r>
    </w:p>
    <w:p>
      <w:pPr>
        <w:pStyle w:val="Heading1"/>
      </w:pPr>
      <w:r>
        <w:rPr>
          <w:rFonts w:ascii="Times New Roman" w:hAnsi="Times New Roman"/>
          <w:color w:val="000000"/>
        </w:rPr>
        <w:t>4. Komponen 1: Web Admin Portal</w:t>
      </w:r>
    </w:p>
    <w:p>
      <w:pPr>
        <w:pStyle w:val="Heading2"/>
      </w:pPr>
      <w:r>
        <w:rPr>
          <w:rFonts w:ascii="Times New Roman" w:hAnsi="Times New Roman"/>
          <w:color w:val="000000"/>
        </w:rPr>
        <w:t>4.1 Gambaran Umum</w:t>
      </w:r>
    </w:p>
    <w:p>
      <w:r>
        <w:rPr>
          <w:rFonts w:ascii="Times New Roman" w:hAnsi="Times New Roman"/>
          <w:b w:val="0"/>
          <w:i w:val="0"/>
          <w:sz w:val="24"/>
        </w:rPr>
        <w:t>Web Admin Portal adalah Single Page Application (SPA) yang dibangun dengan React 18 dan TypeScript. Portal ini berfungsi sebagai antarmuka utama bagi manajer kantor dan staf administrasi untuk mengelola seluruh operasi penagihan. Portal disajikan langsung dari backend FastAPI, sehingga tidak memerlukan server frontend terpisah.</w:t>
      </w:r>
    </w:p>
    <w:p>
      <w:pPr>
        <w:pStyle w:val="Heading2"/>
      </w:pPr>
      <w:r>
        <w:rPr>
          <w:rFonts w:ascii="Times New Roman" w:hAnsi="Times New Roman"/>
          <w:color w:val="000000"/>
        </w:rPr>
        <w:t>4.2 Halaman dan Fitur</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Halaman</w:t>
            </w:r>
          </w:p>
        </w:tc>
        <w:tc>
          <w:tcPr>
            <w:tcW w:type="dxa" w:w="2882"/>
            <w:shd w:fill="1a1c1e" w:val="clear"/>
          </w:tcPr>
          <w:p>
            <w:r>
              <w:rPr>
                <w:color w:val="FFFFFF"/>
              </w:rPr>
            </w:r>
            <w:r>
              <w:rPr>
                <w:rFonts w:ascii="Times New Roman" w:hAnsi="Times New Roman"/>
                <w:b/>
                <w:color w:val="FFFFFF"/>
                <w:sz w:val="20"/>
              </w:rPr>
              <w:t>File</w:t>
            </w:r>
          </w:p>
        </w:tc>
        <w:tc>
          <w:tcPr>
            <w:tcW w:type="dxa" w:w="2882"/>
            <w:shd w:fill="1a1c1e" w:val="clear"/>
          </w:tcPr>
          <w:p>
            <w:r>
              <w:rPr>
                <w:color w:val="FFFFFF"/>
              </w:rPr>
            </w:r>
            <w:r>
              <w:rPr>
                <w:rFonts w:ascii="Times New Roman" w:hAnsi="Times New Roman"/>
                <w:b/>
                <w:color w:val="FFFFFF"/>
                <w:sz w:val="20"/>
              </w:rPr>
              <w:t>Fitur</w:t>
            </w:r>
          </w:p>
        </w:tc>
      </w:tr>
      <w:tr>
        <w:tc>
          <w:tcPr>
            <w:tcW w:type="dxa" w:w="2882"/>
          </w:tcPr>
          <w:p>
            <w:r/>
            <w:r>
              <w:rPr>
                <w:rFonts w:ascii="Times New Roman" w:hAnsi="Times New Roman"/>
                <w:b w:val="0"/>
                <w:sz w:val="20"/>
              </w:rPr>
              <w:t>Login</w:t>
            </w:r>
          </w:p>
        </w:tc>
        <w:tc>
          <w:tcPr>
            <w:tcW w:type="dxa" w:w="2882"/>
          </w:tcPr>
          <w:p>
            <w:r/>
            <w:r>
              <w:rPr>
                <w:rFonts w:ascii="Times New Roman" w:hAnsi="Times New Roman"/>
                <w:b w:val="0"/>
                <w:sz w:val="20"/>
              </w:rPr>
              <w:t>LoginPage.tsx</w:t>
            </w:r>
          </w:p>
        </w:tc>
        <w:tc>
          <w:tcPr>
            <w:tcW w:type="dxa" w:w="2882"/>
          </w:tcPr>
          <w:p>
            <w:r/>
            <w:r>
              <w:rPr>
                <w:rFonts w:ascii="Times New Roman" w:hAnsi="Times New Roman"/>
                <w:b w:val="0"/>
                <w:sz w:val="20"/>
              </w:rPr>
              <w:t>Autentikasi username/password, toggle visibilitas password, pembatasan percobaan login (5 percobaan / lockout 60 detik), modal pemulihan akun</w:t>
            </w:r>
          </w:p>
        </w:tc>
      </w:tr>
      <w:tr>
        <w:tc>
          <w:tcPr>
            <w:tcW w:type="dxa" w:w="2882"/>
          </w:tcPr>
          <w:p>
            <w:r/>
            <w:r>
              <w:rPr>
                <w:rFonts w:ascii="Times New Roman" w:hAnsi="Times New Roman"/>
                <w:b w:val="0"/>
                <w:sz w:val="20"/>
              </w:rPr>
              <w:t>Dashboard</w:t>
            </w:r>
          </w:p>
        </w:tc>
        <w:tc>
          <w:tcPr>
            <w:tcW w:type="dxa" w:w="2882"/>
          </w:tcPr>
          <w:p>
            <w:r/>
            <w:r>
              <w:rPr>
                <w:rFonts w:ascii="Times New Roman" w:hAnsi="Times New Roman"/>
                <w:b w:val="0"/>
                <w:sz w:val="20"/>
              </w:rPr>
              <w:t>DashboardPage.tsx</w:t>
            </w:r>
          </w:p>
        </w:tc>
        <w:tc>
          <w:tcPr>
            <w:tcW w:type="dxa" w:w="2882"/>
          </w:tcPr>
          <w:p>
            <w:r/>
            <w:r>
              <w:rPr>
                <w:rFonts w:ascii="Times New Roman" w:hAnsi="Times New Roman"/>
                <w:b w:val="0"/>
                <w:sz w:val="20"/>
              </w:rPr>
              <w:t>Kartu ringkasan (total/pending/in-progress/completed), tabel target dengan badge status, feed komentar petugas terbaru</w:t>
            </w:r>
          </w:p>
        </w:tc>
      </w:tr>
      <w:tr>
        <w:tc>
          <w:tcPr>
            <w:tcW w:type="dxa" w:w="2882"/>
          </w:tcPr>
          <w:p>
            <w:r/>
            <w:r>
              <w:rPr>
                <w:rFonts w:ascii="Times New Roman" w:hAnsi="Times New Roman"/>
                <w:b w:val="0"/>
                <w:sz w:val="20"/>
              </w:rPr>
              <w:t>Target</w:t>
            </w:r>
          </w:p>
        </w:tc>
        <w:tc>
          <w:tcPr>
            <w:tcW w:type="dxa" w:w="2882"/>
          </w:tcPr>
          <w:p>
            <w:r/>
            <w:r>
              <w:rPr>
                <w:rFonts w:ascii="Times New Roman" w:hAnsi="Times New Roman"/>
                <w:b w:val="0"/>
                <w:sz w:val="20"/>
              </w:rPr>
              <w:t>TargetsPage.tsx</w:t>
            </w:r>
          </w:p>
        </w:tc>
        <w:tc>
          <w:tcPr>
            <w:tcW w:type="dxa" w:w="2882"/>
          </w:tcPr>
          <w:p>
            <w:r/>
            <w:r>
              <w:rPr>
                <w:rFonts w:ascii="Times New Roman" w:hAnsi="Times New Roman"/>
                <w:b w:val="0"/>
                <w:sz w:val="20"/>
              </w:rPr>
              <w:t>Daftar lengkap target dengan filter status, paginasi, unggah massal CSV</w:t>
            </w:r>
          </w:p>
        </w:tc>
      </w:tr>
      <w:tr>
        <w:tc>
          <w:tcPr>
            <w:tcW w:type="dxa" w:w="2882"/>
          </w:tcPr>
          <w:p>
            <w:r/>
            <w:r>
              <w:rPr>
                <w:rFonts w:ascii="Times New Roman" w:hAnsi="Times New Roman"/>
                <w:b w:val="0"/>
                <w:sz w:val="20"/>
              </w:rPr>
              <w:t>Analitik</w:t>
            </w:r>
          </w:p>
        </w:tc>
        <w:tc>
          <w:tcPr>
            <w:tcW w:type="dxa" w:w="2882"/>
          </w:tcPr>
          <w:p>
            <w:r/>
            <w:r>
              <w:rPr>
                <w:rFonts w:ascii="Times New Roman" w:hAnsi="Times New Roman"/>
                <w:b w:val="0"/>
                <w:sz w:val="20"/>
              </w:rPr>
              <w:t>AnalyticsPage.tsx</w:t>
            </w:r>
          </w:p>
        </w:tc>
        <w:tc>
          <w:tcPr>
            <w:tcW w:type="dxa" w:w="2882"/>
          </w:tcPr>
          <w:p>
            <w:r/>
            <w:r>
              <w:rPr>
                <w:rFonts w:ascii="Times New Roman" w:hAnsi="Times New Roman"/>
                <w:b w:val="0"/>
                <w:sz w:val="20"/>
              </w:rPr>
              <w:t>Grafik distribusi status, rincian pendapatan (total/terkumpul/outstanding/tingkat penagihan), tabel kinerja petugas, masalah lapangan teratas</w:t>
            </w:r>
          </w:p>
        </w:tc>
      </w:tr>
      <w:tr>
        <w:tc>
          <w:tcPr>
            <w:tcW w:type="dxa" w:w="2882"/>
          </w:tcPr>
          <w:p>
            <w:r/>
            <w:r>
              <w:rPr>
                <w:rFonts w:ascii="Times New Roman" w:hAnsi="Times New Roman"/>
                <w:b w:val="0"/>
                <w:sz w:val="20"/>
              </w:rPr>
              <w:t>Manajemen Pengguna</w:t>
            </w:r>
          </w:p>
        </w:tc>
        <w:tc>
          <w:tcPr>
            <w:tcW w:type="dxa" w:w="2882"/>
          </w:tcPr>
          <w:p>
            <w:r/>
            <w:r>
              <w:rPr>
                <w:rFonts w:ascii="Times New Roman" w:hAnsi="Times New Roman"/>
                <w:b w:val="0"/>
                <w:sz w:val="20"/>
              </w:rPr>
              <w:t>UserManagementPage.tsx</w:t>
            </w:r>
          </w:p>
        </w:tc>
        <w:tc>
          <w:tcPr>
            <w:tcW w:type="dxa" w:w="2882"/>
          </w:tcPr>
          <w:p>
            <w:r/>
            <w:r>
              <w:rPr>
                <w:rFonts w:ascii="Times New Roman" w:hAnsi="Times New Roman"/>
                <w:b w:val="0"/>
                <w:sz w:val="20"/>
              </w:rPr>
              <w:t>Buat petugas (nama + Telegram ID), hapus petugas (dengan proteksi FK), penetapan peran</w:t>
            </w:r>
          </w:p>
        </w:tc>
      </w:tr>
    </w:tbl>
    <w:p/>
    <w:p>
      <w:pPr>
        <w:pStyle w:val="Heading2"/>
      </w:pPr>
      <w:r>
        <w:rPr>
          <w:rFonts w:ascii="Times New Roman" w:hAnsi="Times New Roman"/>
          <w:color w:val="000000"/>
        </w:rPr>
        <w:t>4.3 Alur Autentikasi</w:t>
      </w:r>
    </w:p>
    <w:p>
      <w:r>
        <w:rPr>
          <w:rFonts w:ascii="Times New Roman" w:hAnsi="Times New Roman"/>
          <w:b w:val="0"/>
          <w:i w:val="0"/>
          <w:sz w:val="24"/>
        </w:rPr>
        <w:t>1. Manajer memasukkan username dan password di halaman login.</w:t>
      </w:r>
    </w:p>
    <w:p>
      <w:r>
        <w:rPr>
          <w:rFonts w:ascii="Times New Roman" w:hAnsi="Times New Roman"/>
          <w:b w:val="0"/>
          <w:i w:val="0"/>
          <w:sz w:val="24"/>
        </w:rPr>
        <w:t>2. Frontend mengirim POST /api/auth/login dengan kredensial.</w:t>
      </w:r>
    </w:p>
    <w:p>
      <w:r>
        <w:rPr>
          <w:rFonts w:ascii="Times New Roman" w:hAnsi="Times New Roman"/>
          <w:b w:val="0"/>
          <w:i w:val="0"/>
          <w:sz w:val="24"/>
        </w:rPr>
        <w:t>3. Backend memvalidasi password menggunakan bcrypt dan mengembalikan token JWT yang sudah ditandatangani.</w:t>
      </w:r>
    </w:p>
    <w:p>
      <w:r>
        <w:rPr>
          <w:rFonts w:ascii="Times New Roman" w:hAnsi="Times New Roman"/>
          <w:b w:val="0"/>
          <w:i w:val="0"/>
          <w:sz w:val="24"/>
        </w:rPr>
        <w:t>4. Token disimpan di localStorage dengan key 'c3mr:web-admin:auth-user'.</w:t>
      </w:r>
    </w:p>
    <w:p>
      <w:r>
        <w:rPr>
          <w:rFonts w:ascii="Times New Roman" w:hAnsi="Times New Roman"/>
          <w:b w:val="0"/>
          <w:i w:val="0"/>
          <w:sz w:val="24"/>
        </w:rPr>
        <w:t>5. Interceptor request Axios secara otomatis melampirkan token sebagai header Authorization Bearer ke setiap permintaan API berikutnya.</w:t>
      </w:r>
    </w:p>
    <w:p>
      <w:r>
        <w:rPr>
          <w:rFonts w:ascii="Times New Roman" w:hAnsi="Times New Roman"/>
          <w:b w:val="0"/>
          <w:i w:val="0"/>
          <w:sz w:val="24"/>
        </w:rPr>
        <w:t>6. Interceptor response Axios menangkap respons HTTP 401, menghapus token yang tersimpan, dan mengarahkan ulang ke halaman login (auto-logout).</w:t>
      </w:r>
    </w:p>
    <w:p>
      <w:r>
        <w:rPr>
          <w:rFonts w:ascii="Times New Roman" w:hAnsi="Times New Roman"/>
          <w:b w:val="0"/>
          <w:i w:val="0"/>
          <w:sz w:val="24"/>
        </w:rPr>
        <w:t>7. Saat halaman dimuat, AuthContext memeriksa klaim expiry JWT (exp) dan langsung menghapus token yang sudah kedaluwarsa.</w:t>
      </w:r>
    </w:p>
    <w:p>
      <w:pPr>
        <w:pStyle w:val="Heading2"/>
      </w:pPr>
      <w:r>
        <w:rPr>
          <w:rFonts w:ascii="Times New Roman" w:hAnsi="Times New Roman"/>
          <w:color w:val="000000"/>
        </w:rPr>
        <w:t>4.4 Mengapa React + TypeScript?</w:t>
      </w:r>
    </w:p>
    <w:p>
      <w:pPr>
        <w:pStyle w:val="ListBullet"/>
      </w:pPr>
      <w:r>
        <w:rPr>
          <w:rFonts w:ascii="Times New Roman" w:hAnsi="Times New Roman"/>
          <w:sz w:val="24"/>
        </w:rPr>
        <w:t>React menyediakan arsitektur berbasis komponen yang ideal untuk UI dashboard kompleks dengan banyak elemen interaktif.</w:t>
      </w:r>
    </w:p>
    <w:p>
      <w:pPr>
        <w:pStyle w:val="ListBullet"/>
      </w:pPr>
      <w:r>
        <w:rPr>
          <w:rFonts w:ascii="Times New Roman" w:hAnsi="Times New Roman"/>
          <w:sz w:val="24"/>
        </w:rPr>
        <w:t>TypeScript menambahkan keamanan tipe pada saat kompilasi, menangkap error sebelum runtime dan meningkatkan pemeliharaan kode.</w:t>
      </w:r>
    </w:p>
    <w:p>
      <w:pPr>
        <w:pStyle w:val="ListBullet"/>
      </w:pPr>
      <w:r>
        <w:rPr>
          <w:rFonts w:ascii="Times New Roman" w:hAnsi="Times New Roman"/>
          <w:sz w:val="24"/>
        </w:rPr>
        <w:t>Tailwind CSS memungkinkan pengembangan UI yang cepat dengan kelas utilitas, menghasilkan sistem desain yang konsisten.</w:t>
      </w:r>
    </w:p>
    <w:p>
      <w:pPr>
        <w:pStyle w:val="ListBullet"/>
      </w:pPr>
      <w:r>
        <w:rPr>
          <w:rFonts w:ascii="Times New Roman" w:hAnsi="Times New Roman"/>
          <w:sz w:val="24"/>
        </w:rPr>
        <w:t>Vite menyediakan hot module replacement instan saat pengembangan dan build produksi yang teroptimasi.</w:t>
      </w:r>
    </w:p>
    <w:p>
      <w:r>
        <w:br w:type="page"/>
      </w:r>
    </w:p>
    <w:p>
      <w:pPr>
        <w:pStyle w:val="Heading1"/>
      </w:pPr>
      <w:r>
        <w:rPr>
          <w:rFonts w:ascii="Times New Roman" w:hAnsi="Times New Roman"/>
          <w:color w:val="000000"/>
        </w:rPr>
        <w:t>5. Komponen 2: Telegram Mini App</w:t>
      </w:r>
    </w:p>
    <w:p>
      <w:pPr>
        <w:pStyle w:val="Heading2"/>
      </w:pPr>
      <w:r>
        <w:rPr>
          <w:rFonts w:ascii="Times New Roman" w:hAnsi="Times New Roman"/>
          <w:color w:val="000000"/>
        </w:rPr>
        <w:t>5.1 Gambaran Umum</w:t>
      </w:r>
    </w:p>
    <w:p>
      <w:r>
        <w:rPr>
          <w:rFonts w:ascii="Times New Roman" w:hAnsi="Times New Roman"/>
          <w:b w:val="0"/>
          <w:i w:val="0"/>
          <w:sz w:val="24"/>
        </w:rPr>
        <w:t>Telegram Mini App adalah aplikasi web ringan yang berjalan di dalam aplikasi perpesanan Telegram. Mini App menyediakan antarmuka khusus bagi petugas lapangan untuk melihat target penagihan yang ditugaskan, mengirimkan laporan kunjungan dengan bukti foto, dan menambahkan komentar tentang masalah di lapangan. Aplikasi ini tidak memerlukan instalasi sama sekali karena berjalan di dalam browser bawaan Telegram.</w:t>
      </w:r>
    </w:p>
    <w:p>
      <w:pPr>
        <w:pStyle w:val="Heading2"/>
      </w:pPr>
      <w:r>
        <w:rPr>
          <w:rFonts w:ascii="Times New Roman" w:hAnsi="Times New Roman"/>
          <w:color w:val="000000"/>
        </w:rPr>
        <w:t>5.2 Mengapa Telegram Mini App?</w:t>
      </w:r>
    </w:p>
    <w:p>
      <w:pPr>
        <w:pStyle w:val="ListBullet"/>
      </w:pPr>
      <w:r>
        <w:rPr>
          <w:rFonts w:ascii="Times New Roman" w:hAnsi="Times New Roman"/>
          <w:sz w:val="24"/>
        </w:rPr>
        <w:t>Tanpa Instalasi: Petugas sudah memiliki Telegram terinstal. Tidak perlu unduh APK, tidak perlu Play Store, tidak ada masalah penyimpanan pada perangkat berspesifikasi rendah.</w:t>
      </w:r>
    </w:p>
    <w:p>
      <w:pPr>
        <w:pStyle w:val="ListBullet"/>
      </w:pPr>
      <w:r>
        <w:rPr>
          <w:rFonts w:ascii="Times New Roman" w:hAnsi="Times New Roman"/>
          <w:sz w:val="24"/>
        </w:rPr>
        <w:t>Akses Instan: Petugas cukup mengetuk tombol di chat bot Telegram untuk langsung membuka aplikasi lapangan.</w:t>
      </w:r>
    </w:p>
    <w:p>
      <w:pPr>
        <w:pStyle w:val="ListBullet"/>
      </w:pPr>
      <w:r>
        <w:rPr>
          <w:rFonts w:ascii="Times New Roman" w:hAnsi="Times New Roman"/>
          <w:sz w:val="24"/>
        </w:rPr>
        <w:t>Notifikasi Bawaan: Penugasan target dikirim sebagai pesan Telegram, memastikan petugas langsung mendapat pemberitahuan.</w:t>
      </w:r>
    </w:p>
    <w:p>
      <w:pPr>
        <w:pStyle w:val="ListBullet"/>
      </w:pPr>
      <w:r>
        <w:rPr>
          <w:rFonts w:ascii="Times New Roman" w:hAnsi="Times New Roman"/>
          <w:sz w:val="24"/>
        </w:rPr>
        <w:t>Lingkungan Familiar: Petugas berinteraksi di dalam aplikasi yang sudah mereka gunakan setiap hari, mengurangi kurva pembelajaran hingga mendekati nol.</w:t>
      </w:r>
    </w:p>
    <w:p>
      <w:pPr>
        <w:pStyle w:val="ListBullet"/>
      </w:pPr>
      <w:r>
        <w:rPr>
          <w:rFonts w:ascii="Times New Roman" w:hAnsi="Times New Roman"/>
          <w:sz w:val="24"/>
        </w:rPr>
        <w:t>Lintas Platform: Berfungsi identik di klien Telegram Android, iOS, dan desktop.</w:t>
      </w:r>
    </w:p>
    <w:p>
      <w:pPr>
        <w:pStyle w:val="Heading2"/>
      </w:pPr>
      <w:r>
        <w:rPr>
          <w:rFonts w:ascii="Times New Roman" w:hAnsi="Times New Roman"/>
          <w:color w:val="000000"/>
        </w:rPr>
        <w:t>5.3 Tampilan dan Alur Kerja</w:t>
      </w:r>
    </w:p>
    <w:p>
      <w:r>
        <w:rPr>
          <w:rFonts w:ascii="Times New Roman" w:hAnsi="Times New Roman"/>
          <w:b w:val="0"/>
          <w:i w:val="0"/>
          <w:sz w:val="24"/>
        </w:rPr>
        <w:t>Mini App memiliki empat tampilan:</w:t>
      </w:r>
    </w:p>
    <w:p>
      <w:pPr>
        <w:pStyle w:val="ListBullet"/>
      </w:pPr>
      <w:r>
        <w:rPr>
          <w:rFonts w:ascii="Times New Roman" w:hAnsi="Times New Roman"/>
          <w:sz w:val="24"/>
        </w:rPr>
        <w:t>Tampilan Loading: Ditampilkan selama proses autentikasi awal dengan backend.</w:t>
      </w:r>
    </w:p>
    <w:p>
      <w:pPr>
        <w:pStyle w:val="ListBullet"/>
      </w:pPr>
      <w:r>
        <w:rPr>
          <w:rFonts w:ascii="Times New Roman" w:hAnsi="Times New Roman"/>
          <w:sz w:val="24"/>
        </w:rPr>
        <w:t>Tampilan Login: Cadangan untuk saat initData Telegram tidak tersedia (hanya untuk pengembangan/pengujian).</w:t>
      </w:r>
    </w:p>
    <w:p>
      <w:pPr>
        <w:pStyle w:val="ListBullet"/>
      </w:pPr>
      <w:r>
        <w:rPr>
          <w:rFonts w:ascii="Times New Roman" w:hAnsi="Times New Roman"/>
          <w:sz w:val="24"/>
        </w:rPr>
        <w:t>Tampilan Daftar Tugas: Menampilkan semua target yang ditugaskan kepada petugas dengan badge prioritas (Prioritas 1 untuk jumlah &gt;= Rp 15.000.000, Prioritas 2 untuk &gt;= Rp 5.000.000, Prioritas 3 untuk sisanya).</w:t>
      </w:r>
    </w:p>
    <w:p>
      <w:pPr>
        <w:pStyle w:val="ListBullet"/>
      </w:pPr>
      <w:r>
        <w:rPr>
          <w:rFonts w:ascii="Times New Roman" w:hAnsi="Times New Roman"/>
          <w:sz w:val="24"/>
        </w:rPr>
        <w:t>Tampilan Detail Tugas: Formulir pengiriman laporan dengan dropdown status pembayaran (Promise to Pay / Paid / Refused / Not Home / Partial Payment), kolom catatan, unggah foto wajib, dan bagian komentar untuk menandai masalah lapangan (alamat salah, nomor salah, customer pindah, tidak ditemukan).</w:t>
      </w:r>
    </w:p>
    <w:p>
      <w:pPr>
        <w:pStyle w:val="Heading2"/>
      </w:pPr>
      <w:r>
        <w:rPr>
          <w:rFonts w:ascii="Times New Roman" w:hAnsi="Times New Roman"/>
          <w:color w:val="000000"/>
        </w:rPr>
        <w:t>5.4 Alur Autentikasi (HMAC-SHA256)</w:t>
      </w:r>
    </w:p>
    <w:p>
      <w:r>
        <w:rPr>
          <w:rFonts w:ascii="Times New Roman" w:hAnsi="Times New Roman"/>
          <w:b w:val="0"/>
          <w:i w:val="0"/>
          <w:sz w:val="24"/>
        </w:rPr>
        <w:t>Telegram Mini App menggunakan alur autentikasi kriptografi yang secara fundamental berbeda dari pendekatan username/password pada web portal:</w:t>
      </w:r>
    </w:p>
    <w:p>
      <w:r>
        <w:rPr>
          <w:rFonts w:ascii="Times New Roman" w:hAnsi="Times New Roman"/>
          <w:b w:val="0"/>
          <w:i w:val="0"/>
          <w:sz w:val="24"/>
        </w:rPr>
        <w:t>1. Ketika pengguna membuka Mini App, Telegram menyuntikkan initData ke dalam WebApp SDK. Data ini berisi Telegram ID pengguna, nama, dan tanda tangan hash.</w:t>
      </w:r>
    </w:p>
    <w:p>
      <w:r>
        <w:rPr>
          <w:rFonts w:ascii="Times New Roman" w:hAnsi="Times New Roman"/>
          <w:b w:val="0"/>
          <w:i w:val="0"/>
          <w:sz w:val="24"/>
        </w:rPr>
        <w:t>2. Mini App mengirimkan seluruh string initData sebagai header HTTP X-Telegram-Auth pada setiap permintaan API.</w:t>
      </w:r>
    </w:p>
    <w:p>
      <w:r>
        <w:rPr>
          <w:rFonts w:ascii="Times New Roman" w:hAnsi="Times New Roman"/>
          <w:b w:val="0"/>
          <w:i w:val="0"/>
          <w:sz w:val="24"/>
        </w:rPr>
        <w:t>3. Backend mem-parsing initData, mengekstrak hash, dan menghitung ulang tanda tangan yang diharapkan menggunakan HMAC-SHA256 dengan bot token sebagai kunci rahasia.</w:t>
      </w:r>
    </w:p>
    <w:p>
      <w:r>
        <w:rPr>
          <w:rFonts w:ascii="Times New Roman" w:hAnsi="Times New Roman"/>
          <w:b w:val="0"/>
          <w:i w:val="0"/>
          <w:sz w:val="24"/>
        </w:rPr>
        <w:t>4. Hash yang dihitung dibandingkan dengan hash yang diberikan menggunakan hmac.compare_digest() yang melakukan perbandingan waktu-konstan (constant-time) untuk mencegah timing attack.</w:t>
      </w:r>
    </w:p>
    <w:p>
      <w:r>
        <w:rPr>
          <w:rFonts w:ascii="Times New Roman" w:hAnsi="Times New Roman"/>
          <w:b w:val="0"/>
          <w:i w:val="0"/>
          <w:sz w:val="24"/>
        </w:rPr>
        <w:t>5. Jika valid, backend mengekstrak telegram_id dari data yang sudah divalidasi dan melakukan query database untuk menemukan petugas yang sesuai.</w:t>
      </w:r>
    </w:p>
    <w:p>
      <w:r>
        <w:rPr>
          <w:rFonts w:ascii="Times New Roman" w:hAnsi="Times New Roman"/>
          <w:b w:val="0"/>
          <w:i w:val="0"/>
          <w:sz w:val="24"/>
        </w:rPr>
        <w:t>6. Hal ini memastikan bahwa penyerang tidak dapat memalsukan identitas petugas tanpa memiliki bot token, yang disimpan secara eksklusif di server.</w:t>
      </w:r>
    </w:p>
    <w:p>
      <w:pPr>
        <w:pStyle w:val="Heading2"/>
      </w:pPr>
      <w:r>
        <w:rPr>
          <w:rFonts w:ascii="Times New Roman" w:hAnsi="Times New Roman"/>
          <w:color w:val="000000"/>
        </w:rPr>
        <w:t>5.5 Dukungan Offline</w:t>
      </w:r>
    </w:p>
    <w:p>
      <w:r>
        <w:rPr>
          <w:rFonts w:ascii="Times New Roman" w:hAnsi="Times New Roman"/>
          <w:b w:val="0"/>
          <w:i w:val="0"/>
          <w:sz w:val="24"/>
        </w:rPr>
        <w:t>Petugas lapangan sering bekerja di area dengan konektivitas jaringan yang buruk. Mini App mengimplementasikan caching offline menggunakan localStorage:</w:t>
      </w:r>
    </w:p>
    <w:p>
      <w:pPr>
        <w:pStyle w:val="ListBullet"/>
      </w:pPr>
      <w:r>
        <w:rPr>
          <w:rFonts w:ascii="Times New Roman" w:hAnsi="Times New Roman"/>
          <w:sz w:val="24"/>
        </w:rPr>
        <w:t>Tugas di-cache dengan time-to-live (TTL) 24 jam. Jika permintaan jaringan gagal, aplikasi menampilkan data yang di-cache dengan indikator 'OFFLINE'.</w:t>
      </w:r>
    </w:p>
    <w:p>
      <w:pPr>
        <w:pStyle w:val="ListBullet"/>
      </w:pPr>
      <w:r>
        <w:rPr>
          <w:rFonts w:ascii="Times New Roman" w:hAnsi="Times New Roman"/>
          <w:sz w:val="24"/>
        </w:rPr>
        <w:t>Komentar untuk setiap target di-cache secara terpisah, memungkinkan petugas meninjau catatan sebelumnya meskipun tanpa konektivitas.</w:t>
      </w:r>
    </w:p>
    <w:p>
      <w:pPr>
        <w:pStyle w:val="ListBullet"/>
      </w:pPr>
      <w:r>
        <w:rPr>
          <w:rFonts w:ascii="Times New Roman" w:hAnsi="Times New Roman"/>
          <w:sz w:val="24"/>
        </w:rPr>
        <w:t>Ketika konektivitas pulih, aplikasi mengambil data segar dari server dan memperbarui cache.</w:t>
      </w:r>
    </w:p>
    <w:p>
      <w:r>
        <w:br w:type="page"/>
      </w:r>
    </w:p>
    <w:p>
      <w:pPr>
        <w:pStyle w:val="Heading1"/>
      </w:pPr>
      <w:r>
        <w:rPr>
          <w:rFonts w:ascii="Times New Roman" w:hAnsi="Times New Roman"/>
          <w:color w:val="000000"/>
        </w:rPr>
        <w:t>6. Komponen 3: Manager Bot</w:t>
      </w:r>
    </w:p>
    <w:p>
      <w:pPr>
        <w:pStyle w:val="Heading2"/>
      </w:pPr>
      <w:r>
        <w:rPr>
          <w:rFonts w:ascii="Times New Roman" w:hAnsi="Times New Roman"/>
          <w:color w:val="000000"/>
        </w:rPr>
        <w:t>6.1 Gambaran Umum</w:t>
      </w:r>
    </w:p>
    <w:p>
      <w:r>
        <w:rPr>
          <w:rFonts w:ascii="Times New Roman" w:hAnsi="Times New Roman"/>
          <w:b w:val="0"/>
          <w:i w:val="0"/>
          <w:sz w:val="24"/>
        </w:rPr>
        <w:t>Manager Bot adalah bot Telegram yang menyediakan akses cepat bagi manajer ke statistik operasional tanpa perlu membuka web portal. Bot berjalan sebagai layanan terpisah menggunakan long polling untuk menerima perintah dari Telegram.</w:t>
      </w:r>
    </w:p>
    <w:p>
      <w:pPr>
        <w:pStyle w:val="Heading2"/>
      </w:pPr>
      <w:r>
        <w:rPr>
          <w:rFonts w:ascii="Times New Roman" w:hAnsi="Times New Roman"/>
          <w:color w:val="000000"/>
        </w:rPr>
        <w:t>6.2 Daftar Perintah</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Perintah</w:t>
            </w:r>
          </w:p>
        </w:tc>
        <w:tc>
          <w:tcPr>
            <w:tcW w:type="dxa" w:w="2882"/>
            <w:shd w:fill="1a1c1e" w:val="clear"/>
          </w:tcPr>
          <w:p>
            <w:r>
              <w:rPr>
                <w:color w:val="FFFFFF"/>
              </w:rPr>
            </w:r>
            <w:r>
              <w:rPr>
                <w:rFonts w:ascii="Times New Roman" w:hAnsi="Times New Roman"/>
                <w:b/>
                <w:color w:val="FFFFFF"/>
                <w:sz w:val="20"/>
              </w:rPr>
              <w:t>Akses</w:t>
            </w:r>
          </w:p>
        </w:tc>
        <w:tc>
          <w:tcPr>
            <w:tcW w:type="dxa" w:w="2882"/>
            <w:shd w:fill="1a1c1e" w:val="clear"/>
          </w:tcPr>
          <w:p>
            <w:r>
              <w:rPr>
                <w:color w:val="FFFFFF"/>
              </w:rPr>
            </w:r>
            <w:r>
              <w:rPr>
                <w:rFonts w:ascii="Times New Roman" w:hAnsi="Times New Roman"/>
                <w:b/>
                <w:color w:val="FFFFFF"/>
                <w:sz w:val="20"/>
              </w:rPr>
              <w:t>Fungsi</w:t>
            </w:r>
          </w:p>
        </w:tc>
      </w:tr>
      <w:tr>
        <w:tc>
          <w:tcPr>
            <w:tcW w:type="dxa" w:w="2882"/>
          </w:tcPr>
          <w:p>
            <w:r/>
            <w:r>
              <w:rPr>
                <w:rFonts w:ascii="Times New Roman" w:hAnsi="Times New Roman"/>
                <w:b w:val="0"/>
                <w:sz w:val="20"/>
              </w:rPr>
              <w:t>/start</w:t>
            </w:r>
          </w:p>
        </w:tc>
        <w:tc>
          <w:tcPr>
            <w:tcW w:type="dxa" w:w="2882"/>
          </w:tcPr>
          <w:p>
            <w:r/>
            <w:r>
              <w:rPr>
                <w:rFonts w:ascii="Times New Roman" w:hAnsi="Times New Roman"/>
                <w:b w:val="0"/>
                <w:sz w:val="20"/>
              </w:rPr>
              <w:t>Semua pengguna</w:t>
            </w:r>
          </w:p>
        </w:tc>
        <w:tc>
          <w:tcPr>
            <w:tcW w:type="dxa" w:w="2882"/>
          </w:tcPr>
          <w:p>
            <w:r/>
            <w:r>
              <w:rPr>
                <w:rFonts w:ascii="Times New Roman" w:hAnsi="Times New Roman"/>
                <w:b w:val="0"/>
                <w:sz w:val="20"/>
              </w:rPr>
              <w:t>Pesan selamat datang dengan tombol inline untuk membuka Field App (Mini App)</w:t>
            </w:r>
          </w:p>
        </w:tc>
      </w:tr>
      <w:tr>
        <w:tc>
          <w:tcPr>
            <w:tcW w:type="dxa" w:w="2882"/>
          </w:tcPr>
          <w:p>
            <w:r/>
            <w:r>
              <w:rPr>
                <w:rFonts w:ascii="Times New Roman" w:hAnsi="Times New Roman"/>
                <w:b w:val="0"/>
                <w:sz w:val="20"/>
              </w:rPr>
              <w:t>/summary</w:t>
            </w:r>
          </w:p>
        </w:tc>
        <w:tc>
          <w:tcPr>
            <w:tcW w:type="dxa" w:w="2882"/>
          </w:tcPr>
          <w:p>
            <w:r/>
            <w:r>
              <w:rPr>
                <w:rFonts w:ascii="Times New Roman" w:hAnsi="Times New Roman"/>
                <w:b w:val="0"/>
                <w:sz w:val="20"/>
              </w:rPr>
              <w:t>Khusus manajer</w:t>
            </w:r>
          </w:p>
        </w:tc>
        <w:tc>
          <w:tcPr>
            <w:tcW w:type="dxa" w:w="2882"/>
          </w:tcPr>
          <w:p>
            <w:r/>
            <w:r>
              <w:rPr>
                <w:rFonts w:ascii="Times New Roman" w:hAnsi="Times New Roman"/>
                <w:b w:val="0"/>
                <w:sz w:val="20"/>
              </w:rPr>
              <w:t>Statistik harian: total/pending/in-progress/completed target, pendapatan (total dan terkumpul), jumlah petugas aktif</w:t>
            </w:r>
          </w:p>
        </w:tc>
      </w:tr>
      <w:tr>
        <w:tc>
          <w:tcPr>
            <w:tcW w:type="dxa" w:w="2882"/>
          </w:tcPr>
          <w:p>
            <w:r/>
            <w:r>
              <w:rPr>
                <w:rFonts w:ascii="Times New Roman" w:hAnsi="Times New Roman"/>
                <w:b w:val="0"/>
                <w:sz w:val="20"/>
              </w:rPr>
              <w:t>/report</w:t>
            </w:r>
          </w:p>
        </w:tc>
        <w:tc>
          <w:tcPr>
            <w:tcW w:type="dxa" w:w="2882"/>
          </w:tcPr>
          <w:p>
            <w:r/>
            <w:r>
              <w:rPr>
                <w:rFonts w:ascii="Times New Roman" w:hAnsi="Times New Roman"/>
                <w:b w:val="0"/>
                <w:sz w:val="20"/>
              </w:rPr>
              <w:t>Khusus manajer</w:t>
            </w:r>
          </w:p>
        </w:tc>
        <w:tc>
          <w:tcPr>
            <w:tcW w:type="dxa" w:w="2882"/>
          </w:tcPr>
          <w:p>
            <w:r/>
            <w:r>
              <w:rPr>
                <w:rFonts w:ascii="Times New Roman" w:hAnsi="Times New Roman"/>
                <w:b w:val="0"/>
                <w:sz w:val="20"/>
              </w:rPr>
              <w:t>5 laporan lapangan terakhir: nama customer, nama petugas, status pembayaran, dan catatan</w:t>
            </w:r>
          </w:p>
        </w:tc>
      </w:tr>
    </w:tbl>
    <w:p/>
    <w:p>
      <w:pPr>
        <w:pStyle w:val="Heading2"/>
      </w:pPr>
      <w:r>
        <w:rPr>
          <w:rFonts w:ascii="Times New Roman" w:hAnsi="Times New Roman"/>
          <w:color w:val="000000"/>
        </w:rPr>
        <w:t>6.3 Kontrol Akses</w:t>
      </w:r>
    </w:p>
    <w:p>
      <w:r>
        <w:rPr>
          <w:rFonts w:ascii="Times New Roman" w:hAnsi="Times New Roman"/>
          <w:b w:val="0"/>
          <w:i w:val="0"/>
          <w:sz w:val="24"/>
        </w:rPr>
        <w:t>Perintah /summary dan /report dibatasi hanya untuk manajer yang terotorisasi. Ketika perintah diterima, bot mengekstrak Telegram ID pengirim dan melakukan query database untuk memeriksa apakah pengguna memiliki peran 'manager'. Pengguna yang tidak terotorisasi menerima pesan 'Access Denied'. Selain itu, Telegram ID petugas tertentu dapat diberikan akses bot melalui variabel lingkungan MANAGER_BOT_ALLOWED_IDS.</w:t>
      </w:r>
    </w:p>
    <w:p>
      <w:pPr>
        <w:pStyle w:val="Heading2"/>
      </w:pPr>
      <w:r>
        <w:rPr>
          <w:rFonts w:ascii="Times New Roman" w:hAnsi="Times New Roman"/>
          <w:color w:val="000000"/>
        </w:rPr>
        <w:t>6.4 Mengapa Layanan Terpisah?</w:t>
      </w:r>
    </w:p>
    <w:p>
      <w:r>
        <w:rPr>
          <w:rFonts w:ascii="Times New Roman" w:hAnsi="Times New Roman"/>
          <w:b w:val="0"/>
          <w:i w:val="0"/>
          <w:sz w:val="24"/>
        </w:rPr>
        <w:t>Bot berjalan sebagai kontainer Docker terpisah (Dockerfile.bot) karena polling bot Telegram adalah proses long-running yang harus mempertahankan koneksi persisten. Menjalankannya di dalam web server akan konflik dengan siklus request-response FastAPI. Memisahkan layanan juga memungkinkan scaling dan deployment yang independen.</w:t>
      </w:r>
    </w:p>
    <w:p>
      <w:r>
        <w:br w:type="page"/>
      </w:r>
    </w:p>
    <w:p>
      <w:pPr>
        <w:pStyle w:val="Heading1"/>
      </w:pPr>
      <w:r>
        <w:rPr>
          <w:rFonts w:ascii="Times New Roman" w:hAnsi="Times New Roman"/>
          <w:color w:val="000000"/>
        </w:rPr>
        <w:t>7. Komponen 4: Backend API</w:t>
      </w:r>
    </w:p>
    <w:p>
      <w:pPr>
        <w:pStyle w:val="Heading2"/>
      </w:pPr>
      <w:r>
        <w:rPr>
          <w:rFonts w:ascii="Times New Roman" w:hAnsi="Times New Roman"/>
          <w:color w:val="000000"/>
        </w:rPr>
        <w:t>7.1 Gambaran Umum</w:t>
      </w:r>
    </w:p>
    <w:p>
      <w:r>
        <w:rPr>
          <w:rFonts w:ascii="Times New Roman" w:hAnsi="Times New Roman"/>
          <w:b w:val="0"/>
          <w:i w:val="0"/>
          <w:sz w:val="24"/>
        </w:rPr>
        <w:t>Backend dibangun dengan FastAPI, framework web Python modern yang dipilih karena dokumentasi API otomatis, validasi request bawaan melalui Pydantic, dan dukungan async native. SQLAlchemy ORM menangani semua operasi database, menyediakan query berparameter yang mencegah SQL injection.</w:t>
      </w:r>
    </w:p>
    <w:p>
      <w:pPr>
        <w:pStyle w:val="Heading2"/>
      </w:pPr>
      <w:r>
        <w:rPr>
          <w:rFonts w:ascii="Times New Roman" w:hAnsi="Times New Roman"/>
          <w:color w:val="000000"/>
        </w:rPr>
        <w:t>7.2 Rute API</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Prefix</w:t>
            </w:r>
          </w:p>
        </w:tc>
        <w:tc>
          <w:tcPr>
            <w:tcW w:type="dxa" w:w="2161"/>
            <w:shd w:fill="1a1c1e" w:val="clear"/>
          </w:tcPr>
          <w:p>
            <w:r>
              <w:rPr>
                <w:color w:val="FFFFFF"/>
              </w:rPr>
            </w:r>
            <w:r>
              <w:rPr>
                <w:rFonts w:ascii="Times New Roman" w:hAnsi="Times New Roman"/>
                <w:b/>
                <w:color w:val="FFFFFF"/>
                <w:sz w:val="20"/>
              </w:rPr>
              <w:t>File Router</w:t>
            </w:r>
          </w:p>
        </w:tc>
        <w:tc>
          <w:tcPr>
            <w:tcW w:type="dxa" w:w="2161"/>
            <w:shd w:fill="1a1c1e" w:val="clear"/>
          </w:tcPr>
          <w:p>
            <w:r>
              <w:rPr>
                <w:color w:val="FFFFFF"/>
              </w:rPr>
            </w:r>
            <w:r>
              <w:rPr>
                <w:rFonts w:ascii="Times New Roman" w:hAnsi="Times New Roman"/>
                <w:b/>
                <w:color w:val="FFFFFF"/>
                <w:sz w:val="20"/>
              </w:rPr>
              <w:t>Autentikasi</w:t>
            </w:r>
          </w:p>
        </w:tc>
        <w:tc>
          <w:tcPr>
            <w:tcW w:type="dxa" w:w="2161"/>
            <w:shd w:fill="1a1c1e" w:val="clear"/>
          </w:tcPr>
          <w:p>
            <w:r>
              <w:rPr>
                <w:color w:val="FFFFFF"/>
              </w:rPr>
            </w:r>
            <w:r>
              <w:rPr>
                <w:rFonts w:ascii="Times New Roman" w:hAnsi="Times New Roman"/>
                <w:b/>
                <w:color w:val="FFFFFF"/>
                <w:sz w:val="20"/>
              </w:rPr>
              <w:t>Fungsi</w:t>
            </w:r>
          </w:p>
        </w:tc>
      </w:tr>
      <w:tr>
        <w:tc>
          <w:tcPr>
            <w:tcW w:type="dxa" w:w="2161"/>
          </w:tcPr>
          <w:p>
            <w:r/>
            <w:r>
              <w:rPr>
                <w:rFonts w:ascii="Times New Roman" w:hAnsi="Times New Roman"/>
                <w:b w:val="0"/>
                <w:sz w:val="20"/>
              </w:rPr>
              <w:t>/api/auth</w:t>
            </w:r>
          </w:p>
        </w:tc>
        <w:tc>
          <w:tcPr>
            <w:tcW w:type="dxa" w:w="2161"/>
          </w:tcPr>
          <w:p>
            <w:r/>
            <w:r>
              <w:rPr>
                <w:rFonts w:ascii="Times New Roman" w:hAnsi="Times New Roman"/>
                <w:b w:val="0"/>
                <w:sz w:val="20"/>
              </w:rPr>
              <w:t>auth.py</w:t>
            </w:r>
          </w:p>
        </w:tc>
        <w:tc>
          <w:tcPr>
            <w:tcW w:type="dxa" w:w="2161"/>
          </w:tcPr>
          <w:p>
            <w:r/>
            <w:r>
              <w:rPr>
                <w:rFonts w:ascii="Times New Roman" w:hAnsi="Times New Roman"/>
                <w:b w:val="0"/>
                <w:sz w:val="20"/>
              </w:rPr>
              <w:t>Tidak ada (publik)</w:t>
            </w:r>
          </w:p>
        </w:tc>
        <w:tc>
          <w:tcPr>
            <w:tcW w:type="dxa" w:w="2161"/>
          </w:tcPr>
          <w:p>
            <w:r/>
            <w:r>
              <w:rPr>
                <w:rFonts w:ascii="Times New Roman" w:hAnsi="Times New Roman"/>
                <w:b w:val="0"/>
                <w:sz w:val="20"/>
              </w:rPr>
              <w:t>Endpoint login, endpoint seed admin</w:t>
            </w:r>
          </w:p>
        </w:tc>
      </w:tr>
      <w:tr>
        <w:tc>
          <w:tcPr>
            <w:tcW w:type="dxa" w:w="2161"/>
          </w:tcPr>
          <w:p>
            <w:r/>
            <w:r>
              <w:rPr>
                <w:rFonts w:ascii="Times New Roman" w:hAnsi="Times New Roman"/>
                <w:b w:val="0"/>
                <w:sz w:val="20"/>
              </w:rPr>
              <w:t>/api/users</w:t>
            </w:r>
          </w:p>
        </w:tc>
        <w:tc>
          <w:tcPr>
            <w:tcW w:type="dxa" w:w="2161"/>
          </w:tcPr>
          <w:p>
            <w:r/>
            <w:r>
              <w:rPr>
                <w:rFonts w:ascii="Times New Roman" w:hAnsi="Times New Roman"/>
                <w:b w:val="0"/>
                <w:sz w:val="20"/>
              </w:rPr>
              <w:t>users.py</w:t>
            </w:r>
          </w:p>
        </w:tc>
        <w:tc>
          <w:tcPr>
            <w:tcW w:type="dxa" w:w="2161"/>
          </w:tcPr>
          <w:p>
            <w:r/>
            <w:r>
              <w:rPr>
                <w:rFonts w:ascii="Times New Roman" w:hAnsi="Times New Roman"/>
                <w:b w:val="0"/>
                <w:sz w:val="20"/>
              </w:rPr>
              <w:t>require_manager (JWT + role=manager)</w:t>
            </w:r>
          </w:p>
        </w:tc>
        <w:tc>
          <w:tcPr>
            <w:tcW w:type="dxa" w:w="2161"/>
          </w:tcPr>
          <w:p>
            <w:r/>
            <w:r>
              <w:rPr>
                <w:rFonts w:ascii="Times New Roman" w:hAnsi="Times New Roman"/>
                <w:b w:val="0"/>
                <w:sz w:val="20"/>
              </w:rPr>
              <w:t>Buat, daftar, dan hapus petugas</w:t>
            </w:r>
          </w:p>
        </w:tc>
      </w:tr>
      <w:tr>
        <w:tc>
          <w:tcPr>
            <w:tcW w:type="dxa" w:w="2161"/>
          </w:tcPr>
          <w:p>
            <w:r/>
            <w:r>
              <w:rPr>
                <w:rFonts w:ascii="Times New Roman" w:hAnsi="Times New Roman"/>
                <w:b w:val="0"/>
                <w:sz w:val="20"/>
              </w:rPr>
              <w:t>/api/targets</w:t>
            </w:r>
          </w:p>
        </w:tc>
        <w:tc>
          <w:tcPr>
            <w:tcW w:type="dxa" w:w="2161"/>
          </w:tcPr>
          <w:p>
            <w:r/>
            <w:r>
              <w:rPr>
                <w:rFonts w:ascii="Times New Roman" w:hAnsi="Times New Roman"/>
                <w:b w:val="0"/>
                <w:sz w:val="20"/>
              </w:rPr>
              <w:t>targets.py</w:t>
            </w:r>
          </w:p>
        </w:tc>
        <w:tc>
          <w:tcPr>
            <w:tcW w:type="dxa" w:w="2161"/>
          </w:tcPr>
          <w:p>
            <w:r/>
            <w:r>
              <w:rPr>
                <w:rFonts w:ascii="Times New Roman" w:hAnsi="Times New Roman"/>
                <w:b w:val="0"/>
                <w:sz w:val="20"/>
              </w:rPr>
              <w:t>require_auth (JWT valid apapun)</w:t>
            </w:r>
          </w:p>
        </w:tc>
        <w:tc>
          <w:tcPr>
            <w:tcW w:type="dxa" w:w="2161"/>
          </w:tcPr>
          <w:p>
            <w:r/>
            <w:r>
              <w:rPr>
                <w:rFonts w:ascii="Times New Roman" w:hAnsi="Times New Roman"/>
                <w:b w:val="0"/>
                <w:sz w:val="20"/>
              </w:rPr>
              <w:t>Daftar target, unggah CSV massal, tetapkan ke petugas</w:t>
            </w:r>
          </w:p>
        </w:tc>
      </w:tr>
      <w:tr>
        <w:tc>
          <w:tcPr>
            <w:tcW w:type="dxa" w:w="2161"/>
          </w:tcPr>
          <w:p>
            <w:r/>
            <w:r>
              <w:rPr>
                <w:rFonts w:ascii="Times New Roman" w:hAnsi="Times New Roman"/>
                <w:b w:val="0"/>
                <w:sz w:val="20"/>
              </w:rPr>
              <w:t>/api/dashboard</w:t>
            </w:r>
          </w:p>
        </w:tc>
        <w:tc>
          <w:tcPr>
            <w:tcW w:type="dxa" w:w="2161"/>
          </w:tcPr>
          <w:p>
            <w:r/>
            <w:r>
              <w:rPr>
                <w:rFonts w:ascii="Times New Roman" w:hAnsi="Times New Roman"/>
                <w:b w:val="0"/>
                <w:sz w:val="20"/>
              </w:rPr>
              <w:t>dashboard.py</w:t>
            </w:r>
          </w:p>
        </w:tc>
        <w:tc>
          <w:tcPr>
            <w:tcW w:type="dxa" w:w="2161"/>
          </w:tcPr>
          <w:p>
            <w:r/>
            <w:r>
              <w:rPr>
                <w:rFonts w:ascii="Times New Roman" w:hAnsi="Times New Roman"/>
                <w:b w:val="0"/>
                <w:sz w:val="20"/>
              </w:rPr>
              <w:t>require_auth</w:t>
            </w:r>
          </w:p>
        </w:tc>
        <w:tc>
          <w:tcPr>
            <w:tcW w:type="dxa" w:w="2161"/>
          </w:tcPr>
          <w:p>
            <w:r/>
            <w:r>
              <w:rPr>
                <w:rFonts w:ascii="Times New Roman" w:hAnsi="Times New Roman"/>
                <w:b w:val="0"/>
                <w:sz w:val="20"/>
              </w:rPr>
              <w:t>Statistik teragregasi dan komentar terbaru</w:t>
            </w:r>
          </w:p>
        </w:tc>
      </w:tr>
      <w:tr>
        <w:tc>
          <w:tcPr>
            <w:tcW w:type="dxa" w:w="2161"/>
          </w:tcPr>
          <w:p>
            <w:r/>
            <w:r>
              <w:rPr>
                <w:rFonts w:ascii="Times New Roman" w:hAnsi="Times New Roman"/>
                <w:b w:val="0"/>
                <w:sz w:val="20"/>
              </w:rPr>
              <w:t>/api/analytics</w:t>
            </w:r>
          </w:p>
        </w:tc>
        <w:tc>
          <w:tcPr>
            <w:tcW w:type="dxa" w:w="2161"/>
          </w:tcPr>
          <w:p>
            <w:r/>
            <w:r>
              <w:rPr>
                <w:rFonts w:ascii="Times New Roman" w:hAnsi="Times New Roman"/>
                <w:b w:val="0"/>
                <w:sz w:val="20"/>
              </w:rPr>
              <w:t>analytics.py</w:t>
            </w:r>
          </w:p>
        </w:tc>
        <w:tc>
          <w:tcPr>
            <w:tcW w:type="dxa" w:w="2161"/>
          </w:tcPr>
          <w:p>
            <w:r/>
            <w:r>
              <w:rPr>
                <w:rFonts w:ascii="Times New Roman" w:hAnsi="Times New Roman"/>
                <w:b w:val="0"/>
                <w:sz w:val="20"/>
              </w:rPr>
              <w:t>require_auth</w:t>
            </w:r>
          </w:p>
        </w:tc>
        <w:tc>
          <w:tcPr>
            <w:tcW w:type="dxa" w:w="2161"/>
          </w:tcPr>
          <w:p>
            <w:r/>
            <w:r>
              <w:rPr>
                <w:rFonts w:ascii="Times New Roman" w:hAnsi="Times New Roman"/>
                <w:b w:val="0"/>
                <w:sz w:val="20"/>
              </w:rPr>
              <w:t>Rincian pendapatan, kinerja petugas, masalah teratas</w:t>
            </w:r>
          </w:p>
        </w:tc>
      </w:tr>
      <w:tr>
        <w:tc>
          <w:tcPr>
            <w:tcW w:type="dxa" w:w="2161"/>
          </w:tcPr>
          <w:p>
            <w:r/>
            <w:r>
              <w:rPr>
                <w:rFonts w:ascii="Times New Roman" w:hAnsi="Times New Roman"/>
                <w:b w:val="0"/>
                <w:sz w:val="20"/>
              </w:rPr>
              <w:t>/api/officer</w:t>
            </w:r>
          </w:p>
        </w:tc>
        <w:tc>
          <w:tcPr>
            <w:tcW w:type="dxa" w:w="2161"/>
          </w:tcPr>
          <w:p>
            <w:r/>
            <w:r>
              <w:rPr>
                <w:rFonts w:ascii="Times New Roman" w:hAnsi="Times New Roman"/>
                <w:b w:val="0"/>
                <w:sz w:val="20"/>
              </w:rPr>
              <w:t>officer.py</w:t>
            </w:r>
          </w:p>
        </w:tc>
        <w:tc>
          <w:tcPr>
            <w:tcW w:type="dxa" w:w="2161"/>
          </w:tcPr>
          <w:p>
            <w:r/>
            <w:r>
              <w:rPr>
                <w:rFonts w:ascii="Times New Roman" w:hAnsi="Times New Roman"/>
                <w:b w:val="0"/>
                <w:sz w:val="20"/>
              </w:rPr>
              <w:t>Telegram HMAC-SHA256</w:t>
            </w:r>
          </w:p>
        </w:tc>
        <w:tc>
          <w:tcPr>
            <w:tcW w:type="dxa" w:w="2161"/>
          </w:tcPr>
          <w:p>
            <w:r/>
            <w:r>
              <w:rPr>
                <w:rFonts w:ascii="Times New Roman" w:hAnsi="Times New Roman"/>
                <w:b w:val="0"/>
                <w:sz w:val="20"/>
              </w:rPr>
              <w:t>Tugas petugas, pengiriman laporan, komentar</w:t>
            </w:r>
          </w:p>
        </w:tc>
      </w:tr>
    </w:tbl>
    <w:p/>
    <w:p>
      <w:pPr>
        <w:pStyle w:val="Heading2"/>
      </w:pPr>
      <w:r>
        <w:rPr>
          <w:rFonts w:ascii="Times New Roman" w:hAnsi="Times New Roman"/>
          <w:color w:val="000000"/>
        </w:rPr>
        <w:t>7.3 File Backend Utama</w:t>
      </w:r>
    </w:p>
    <w:tbl>
      <w:tblPr>
        <w:tblStyle w:val="TableGrid"/>
        <w:tblW w:type="auto" w:w="0"/>
        <w:jc w:val="center"/>
        <w:tblLook w:firstColumn="1" w:firstRow="1" w:lastColumn="0" w:lastRow="0" w:noHBand="0" w:noVBand="1" w:val="04A0"/>
      </w:tblPr>
      <w:tblGrid>
        <w:gridCol w:w="4323"/>
        <w:gridCol w:w="4323"/>
      </w:tblGrid>
      <w:tr>
        <w:tc>
          <w:tcPr>
            <w:tcW w:type="dxa" w:w="4323"/>
            <w:shd w:fill="1a1c1e" w:val="clear"/>
          </w:tcPr>
          <w:p>
            <w:r>
              <w:rPr>
                <w:color w:val="FFFFFF"/>
              </w:rPr>
            </w:r>
            <w:r>
              <w:rPr>
                <w:rFonts w:ascii="Times New Roman" w:hAnsi="Times New Roman"/>
                <w:b/>
                <w:color w:val="FFFFFF"/>
                <w:sz w:val="20"/>
              </w:rPr>
              <w:t>File</w:t>
            </w:r>
          </w:p>
        </w:tc>
        <w:tc>
          <w:tcPr>
            <w:tcW w:type="dxa" w:w="4323"/>
            <w:shd w:fill="1a1c1e" w:val="clear"/>
          </w:tcPr>
          <w:p>
            <w:r>
              <w:rPr>
                <w:color w:val="FFFFFF"/>
              </w:rPr>
            </w:r>
            <w:r>
              <w:rPr>
                <w:rFonts w:ascii="Times New Roman" w:hAnsi="Times New Roman"/>
                <w:b/>
                <w:color w:val="FFFFFF"/>
                <w:sz w:val="20"/>
              </w:rPr>
              <w:t>Fungsi</w:t>
            </w:r>
          </w:p>
        </w:tc>
      </w:tr>
      <w:tr>
        <w:tc>
          <w:tcPr>
            <w:tcW w:type="dxa" w:w="4323"/>
          </w:tcPr>
          <w:p>
            <w:r/>
            <w:r>
              <w:rPr>
                <w:rFonts w:ascii="Times New Roman" w:hAnsi="Times New Roman"/>
                <w:b w:val="0"/>
                <w:sz w:val="20"/>
              </w:rPr>
              <w:t>main.py</w:t>
            </w:r>
          </w:p>
        </w:tc>
        <w:tc>
          <w:tcPr>
            <w:tcW w:type="dxa" w:w="4323"/>
          </w:tcPr>
          <w:p>
            <w:r/>
            <w:r>
              <w:rPr>
                <w:rFonts w:ascii="Times New Roman" w:hAnsi="Times New Roman"/>
                <w:b w:val="0"/>
                <w:sz w:val="20"/>
              </w:rPr>
              <w:t>Setup aplikasi, middleware CORS, logging request, penyajian file statis, penanganan error global</w:t>
            </w:r>
          </w:p>
        </w:tc>
      </w:tr>
      <w:tr>
        <w:tc>
          <w:tcPr>
            <w:tcW w:type="dxa" w:w="4323"/>
          </w:tcPr>
          <w:p>
            <w:r/>
            <w:r>
              <w:rPr>
                <w:rFonts w:ascii="Times New Roman" w:hAnsi="Times New Roman"/>
                <w:b w:val="0"/>
                <w:sz w:val="20"/>
              </w:rPr>
              <w:t>database.py</w:t>
            </w:r>
          </w:p>
        </w:tc>
        <w:tc>
          <w:tcPr>
            <w:tcW w:type="dxa" w:w="4323"/>
          </w:tcPr>
          <w:p>
            <w:r/>
            <w:r>
              <w:rPr>
                <w:rFonts w:ascii="Times New Roman" w:hAnsi="Times New Roman"/>
                <w:b w:val="0"/>
                <w:sz w:val="20"/>
              </w:rPr>
              <w:t>Konfigurasi engine SQLAlchemy, manajemen sesi, penegakan SSL untuk PostgreSQL</w:t>
            </w:r>
          </w:p>
        </w:tc>
      </w:tr>
      <w:tr>
        <w:tc>
          <w:tcPr>
            <w:tcW w:type="dxa" w:w="4323"/>
          </w:tcPr>
          <w:p>
            <w:r/>
            <w:r>
              <w:rPr>
                <w:rFonts w:ascii="Times New Roman" w:hAnsi="Times New Roman"/>
                <w:b w:val="0"/>
                <w:sz w:val="20"/>
              </w:rPr>
              <w:t>models.py</w:t>
            </w:r>
          </w:p>
        </w:tc>
        <w:tc>
          <w:tcPr>
            <w:tcW w:type="dxa" w:w="4323"/>
          </w:tcPr>
          <w:p>
            <w:r/>
            <w:r>
              <w:rPr>
                <w:rFonts w:ascii="Times New Roman" w:hAnsi="Times New Roman"/>
                <w:b w:val="0"/>
                <w:sz w:val="20"/>
              </w:rPr>
              <w:t>4 definisi tabel database (DbUser, DbTarget, DbReport, DbComment) dan skema validasi Pydantic</w:t>
            </w:r>
          </w:p>
        </w:tc>
      </w:tr>
      <w:tr>
        <w:tc>
          <w:tcPr>
            <w:tcW w:type="dxa" w:w="4323"/>
          </w:tcPr>
          <w:p>
            <w:r/>
            <w:r>
              <w:rPr>
                <w:rFonts w:ascii="Times New Roman" w:hAnsi="Times New Roman"/>
                <w:b w:val="0"/>
                <w:sz w:val="20"/>
              </w:rPr>
              <w:t>security.py</w:t>
            </w:r>
          </w:p>
        </w:tc>
        <w:tc>
          <w:tcPr>
            <w:tcW w:type="dxa" w:w="4323"/>
          </w:tcPr>
          <w:p>
            <w:r/>
            <w:r>
              <w:rPr>
                <w:rFonts w:ascii="Times New Roman" w:hAnsi="Times New Roman"/>
                <w:b w:val="0"/>
                <w:sz w:val="20"/>
              </w:rPr>
              <w:t>Pembuatan/validasi JWT, hashing password bcrypt, validasi HMAC-SHA256 Telegram, dependency RBAC</w:t>
            </w:r>
          </w:p>
        </w:tc>
      </w:tr>
      <w:tr>
        <w:tc>
          <w:tcPr>
            <w:tcW w:type="dxa" w:w="4323"/>
          </w:tcPr>
          <w:p>
            <w:r/>
            <w:r>
              <w:rPr>
                <w:rFonts w:ascii="Times New Roman" w:hAnsi="Times New Roman"/>
                <w:b w:val="0"/>
                <w:sz w:val="20"/>
              </w:rPr>
              <w:t>notifications.py</w:t>
            </w:r>
          </w:p>
        </w:tc>
        <w:tc>
          <w:tcPr>
            <w:tcW w:type="dxa" w:w="4323"/>
          </w:tcPr>
          <w:p>
            <w:r/>
            <w:r>
              <w:rPr>
                <w:rFonts w:ascii="Times New Roman" w:hAnsi="Times New Roman"/>
                <w:b w:val="0"/>
                <w:sz w:val="20"/>
              </w:rPr>
              <w:t>Layanan notifikasi Telegram untuk mengirim peringatan penugasan ke petugas</w:t>
            </w:r>
          </w:p>
        </w:tc>
      </w:tr>
      <w:tr>
        <w:tc>
          <w:tcPr>
            <w:tcW w:type="dxa" w:w="4323"/>
          </w:tcPr>
          <w:p>
            <w:r/>
            <w:r>
              <w:rPr>
                <w:rFonts w:ascii="Times New Roman" w:hAnsi="Times New Roman"/>
                <w:b w:val="0"/>
                <w:sz w:val="20"/>
              </w:rPr>
              <w:t>bot_service.py</w:t>
            </w:r>
          </w:p>
        </w:tc>
        <w:tc>
          <w:tcPr>
            <w:tcW w:type="dxa" w:w="4323"/>
          </w:tcPr>
          <w:p>
            <w:r/>
            <w:r>
              <w:rPr>
                <w:rFonts w:ascii="Times New Roman" w:hAnsi="Times New Roman"/>
                <w:b w:val="0"/>
                <w:sz w:val="20"/>
              </w:rPr>
              <w:t>Handler perintah Manager Bot dengan manajemen konteks database</w:t>
            </w:r>
          </w:p>
        </w:tc>
      </w:tr>
    </w:tbl>
    <w:p/>
    <w:p>
      <w:pPr>
        <w:pStyle w:val="Heading2"/>
      </w:pPr>
      <w:r>
        <w:rPr>
          <w:rFonts w:ascii="Times New Roman" w:hAnsi="Times New Roman"/>
          <w:color w:val="000000"/>
        </w:rPr>
        <w:t>7.4 Mengapa FastAPI?</w:t>
      </w:r>
    </w:p>
    <w:p>
      <w:pPr>
        <w:pStyle w:val="ListBullet"/>
      </w:pPr>
      <w:r>
        <w:rPr>
          <w:rFonts w:ascii="Times New Roman" w:hAnsi="Times New Roman"/>
          <w:sz w:val="24"/>
        </w:rPr>
        <w:t>Dokumentasi OpenAPI otomatis di /docs untuk pengujian dan eksplorasi API.</w:t>
      </w:r>
    </w:p>
    <w:p>
      <w:pPr>
        <w:pStyle w:val="ListBullet"/>
      </w:pPr>
      <w:r>
        <w:rPr>
          <w:rFonts w:ascii="Times New Roman" w:hAnsi="Times New Roman"/>
          <w:sz w:val="24"/>
        </w:rPr>
        <w:t>Integrasi Pydantic memvalidasi semua data request/response dengan pengecekan tipe.</w:t>
      </w:r>
    </w:p>
    <w:p>
      <w:pPr>
        <w:pStyle w:val="ListBullet"/>
      </w:pPr>
      <w:r>
        <w:rPr>
          <w:rFonts w:ascii="Times New Roman" w:hAnsi="Times New Roman"/>
          <w:sz w:val="24"/>
        </w:rPr>
        <w:t>Sistem dependency injection memungkinkan middleware autentikasi yang bersih (require_auth, require_manager).</w:t>
      </w:r>
    </w:p>
    <w:p>
      <w:pPr>
        <w:pStyle w:val="ListBullet"/>
      </w:pPr>
      <w:r>
        <w:rPr>
          <w:rFonts w:ascii="Times New Roman" w:hAnsi="Times New Roman"/>
          <w:sz w:val="24"/>
        </w:rPr>
        <w:t>Dukungan async/await native untuk operasi I/O non-blocking.</w:t>
      </w:r>
    </w:p>
    <w:p>
      <w:pPr>
        <w:pStyle w:val="ListBullet"/>
      </w:pPr>
      <w:r>
        <w:rPr>
          <w:rFonts w:ascii="Times New Roman" w:hAnsi="Times New Roman"/>
          <w:sz w:val="24"/>
        </w:rPr>
        <w:t>Performa tinggi sebanding dengan framework Node.js, cocok untuk penggunaan produksi.</w:t>
      </w:r>
    </w:p>
    <w:p>
      <w:r>
        <w:br w:type="page"/>
      </w:r>
    </w:p>
    <w:p>
      <w:pPr>
        <w:pStyle w:val="Heading1"/>
      </w:pPr>
      <w:r>
        <w:rPr>
          <w:rFonts w:ascii="Times New Roman" w:hAnsi="Times New Roman"/>
          <w:color w:val="000000"/>
        </w:rPr>
        <w:t>8. Komponen 5: Desain Database</w:t>
      </w:r>
    </w:p>
    <w:p>
      <w:pPr>
        <w:pStyle w:val="Heading2"/>
      </w:pPr>
      <w:r>
        <w:rPr>
          <w:rFonts w:ascii="Times New Roman" w:hAnsi="Times New Roman"/>
          <w:color w:val="000000"/>
        </w:rPr>
        <w:t>8.1 Hubungan Entitas</w:t>
      </w:r>
    </w:p>
    <w:p>
      <w:r>
        <w:rPr>
          <w:rFonts w:ascii="Times New Roman" w:hAnsi="Times New Roman"/>
          <w:b w:val="0"/>
          <w:i w:val="0"/>
          <w:sz w:val="24"/>
        </w:rPr>
        <w:t>Database terdiri dari empat tabel dengan hubungan foreign key: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Tabel</w:t>
            </w:r>
          </w:p>
        </w:tc>
        <w:tc>
          <w:tcPr>
            <w:tcW w:type="dxa" w:w="2161"/>
            <w:shd w:fill="1a1c1e" w:val="clear"/>
          </w:tcPr>
          <w:p>
            <w:r>
              <w:rPr>
                <w:color w:val="FFFFFF"/>
              </w:rPr>
            </w:r>
            <w:r>
              <w:rPr>
                <w:rFonts w:ascii="Times New Roman" w:hAnsi="Times New Roman"/>
                <w:b/>
                <w:color w:val="FFFFFF"/>
                <w:sz w:val="20"/>
              </w:rPr>
              <w:t>Primary Key</w:t>
            </w:r>
          </w:p>
        </w:tc>
        <w:tc>
          <w:tcPr>
            <w:tcW w:type="dxa" w:w="2161"/>
            <w:shd w:fill="1a1c1e" w:val="clear"/>
          </w:tcPr>
          <w:p>
            <w:r>
              <w:rPr>
                <w:color w:val="FFFFFF"/>
              </w:rPr>
            </w:r>
            <w:r>
              <w:rPr>
                <w:rFonts w:ascii="Times New Roman" w:hAnsi="Times New Roman"/>
                <w:b/>
                <w:color w:val="FFFFFF"/>
                <w:sz w:val="20"/>
              </w:rPr>
              <w:t>Kolom Utama</w:t>
            </w:r>
          </w:p>
        </w:tc>
        <w:tc>
          <w:tcPr>
            <w:tcW w:type="dxa" w:w="2161"/>
            <w:shd w:fill="1a1c1e" w:val="clear"/>
          </w:tcPr>
          <w:p>
            <w:r>
              <w:rPr>
                <w:color w:val="FFFFFF"/>
              </w:rPr>
            </w:r>
            <w:r>
              <w:rPr>
                <w:rFonts w:ascii="Times New Roman" w:hAnsi="Times New Roman"/>
                <w:b/>
                <w:color w:val="FFFFFF"/>
                <w:sz w:val="20"/>
              </w:rPr>
              <w:t>Relasi</w:t>
            </w:r>
          </w:p>
        </w:tc>
      </w:tr>
      <w:tr>
        <w:tc>
          <w:tcPr>
            <w:tcW w:type="dxa" w:w="2161"/>
          </w:tcPr>
          <w:p>
            <w:r/>
            <w:r>
              <w:rPr>
                <w:rFonts w:ascii="Times New Roman" w:hAnsi="Times New Roman"/>
                <w:b w:val="0"/>
                <w:sz w:val="20"/>
              </w:rPr>
              <w:t>users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telegram_id, name, email (username), role, password_hash</w:t>
            </w:r>
          </w:p>
        </w:tc>
        <w:tc>
          <w:tcPr>
            <w:tcW w:type="dxa" w:w="2161"/>
          </w:tcPr>
          <w:p>
            <w:r/>
            <w:r>
              <w:rPr>
                <w:rFonts w:ascii="Times New Roman" w:hAnsi="Times New Roman"/>
                <w:b w:val="0"/>
                <w:sz w:val="20"/>
              </w:rPr>
              <w:t>Direferensikan oleh targets, reports, comments</w:t>
            </w:r>
          </w:p>
        </w:tc>
      </w:tr>
      <w:tr>
        <w:tc>
          <w:tcPr>
            <w:tcW w:type="dxa" w:w="2161"/>
          </w:tcPr>
          <w:p>
            <w:r/>
            <w:r>
              <w:rPr>
                <w:rFonts w:ascii="Times New Roman" w:hAnsi="Times New Roman"/>
                <w:b w:val="0"/>
                <w:sz w:val="20"/>
              </w:rPr>
              <w:t>targets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customer_name, address, phone, amount_due, status, assigned_officer</w:t>
            </w:r>
          </w:p>
        </w:tc>
        <w:tc>
          <w:tcPr>
            <w:tcW w:type="dxa" w:w="2161"/>
          </w:tcPr>
          <w:p>
            <w:r/>
            <w:r>
              <w:rPr>
                <w:rFonts w:ascii="Times New Roman" w:hAnsi="Times New Roman"/>
                <w:b w:val="0"/>
                <w:sz w:val="20"/>
              </w:rPr>
              <w:t>FK ke users.id melalui assigned_officer</w:t>
            </w:r>
          </w:p>
        </w:tc>
      </w:tr>
      <w:tr>
        <w:tc>
          <w:tcPr>
            <w:tcW w:type="dxa" w:w="2161"/>
          </w:tcPr>
          <w:p>
            <w:r/>
            <w:r>
              <w:rPr>
                <w:rFonts w:ascii="Times New Roman" w:hAnsi="Times New Roman"/>
                <w:b w:val="0"/>
                <w:sz w:val="20"/>
              </w:rPr>
              <w:t>reports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target_id, officer_id, payment_status, notes, photo_url, submitted_at</w:t>
            </w:r>
          </w:p>
        </w:tc>
        <w:tc>
          <w:tcPr>
            <w:tcW w:type="dxa" w:w="2161"/>
          </w:tcPr>
          <w:p>
            <w:r/>
            <w:r>
              <w:rPr>
                <w:rFonts w:ascii="Times New Roman" w:hAnsi="Times New Roman"/>
                <w:b w:val="0"/>
                <w:sz w:val="20"/>
              </w:rPr>
              <w:t>FK ke targets.id dan users.id</w:t>
            </w:r>
          </w:p>
        </w:tc>
      </w:tr>
      <w:tr>
        <w:tc>
          <w:tcPr>
            <w:tcW w:type="dxa" w:w="2161"/>
          </w:tcPr>
          <w:p>
            <w:r/>
            <w:r>
              <w:rPr>
                <w:rFonts w:ascii="Times New Roman" w:hAnsi="Times New Roman"/>
                <w:b w:val="0"/>
                <w:sz w:val="20"/>
              </w:rPr>
              <w:t>comments</w:t>
            </w:r>
          </w:p>
        </w:tc>
        <w:tc>
          <w:tcPr>
            <w:tcW w:type="dxa" w:w="2161"/>
          </w:tcPr>
          <w:p>
            <w:r/>
            <w:r>
              <w:rPr>
                <w:rFonts w:ascii="Times New Roman" w:hAnsi="Times New Roman"/>
                <w:b w:val="0"/>
                <w:sz w:val="20"/>
              </w:rPr>
              <w:t>id (UUID)</w:t>
            </w:r>
          </w:p>
        </w:tc>
        <w:tc>
          <w:tcPr>
            <w:tcW w:type="dxa" w:w="2161"/>
          </w:tcPr>
          <w:p>
            <w:r/>
            <w:r>
              <w:rPr>
                <w:rFonts w:ascii="Times New Roman" w:hAnsi="Times New Roman"/>
                <w:b w:val="0"/>
                <w:sz w:val="20"/>
              </w:rPr>
              <w:t>target_id, officer_id, message, tag, created_at</w:t>
            </w:r>
          </w:p>
        </w:tc>
        <w:tc>
          <w:tcPr>
            <w:tcW w:type="dxa" w:w="2161"/>
          </w:tcPr>
          <w:p>
            <w:r/>
            <w:r>
              <w:rPr>
                <w:rFonts w:ascii="Times New Roman" w:hAnsi="Times New Roman"/>
                <w:b w:val="0"/>
                <w:sz w:val="20"/>
              </w:rPr>
              <w:t>FK ke targets.id dan users.id</w:t>
            </w:r>
          </w:p>
        </w:tc>
      </w:tr>
    </w:tbl>
    <w:p/>
    <w:p>
      <w:pPr>
        <w:pStyle w:val="Heading2"/>
      </w:pPr>
      <w:r>
        <w:rPr>
          <w:rFonts w:ascii="Times New Roman" w:hAnsi="Times New Roman"/>
          <w:color w:val="000000"/>
        </w:rPr>
        <w:t>8.2 Keputusan Desain</w:t>
      </w:r>
    </w:p>
    <w:p>
      <w:pPr>
        <w:pStyle w:val="ListBullet"/>
      </w:pPr>
      <w:r>
        <w:rPr>
          <w:rFonts w:ascii="Times New Roman" w:hAnsi="Times New Roman"/>
          <w:sz w:val="24"/>
        </w:rPr>
        <w:t>UUID Primary Key: Semua tabel menggunakan primary key UUID v4, bukan integer auto-increment. Ini mencegah serangan enumerasi (penyerang tidak dapat menebak ID valid dengan menambah angka) dan mendukung pembuatan ID terdistribusi.</w:t>
      </w:r>
    </w:p>
    <w:p>
      <w:pPr>
        <w:pStyle w:val="ListBullet"/>
      </w:pPr>
      <w:r>
        <w:rPr>
          <w:rFonts w:ascii="Times New Roman" w:hAnsi="Times New Roman"/>
          <w:sz w:val="24"/>
        </w:rPr>
        <w:t>Penyimpanan Autentikasi Ganda: Tabel users menyimpan password_hash (untuk login web) dan telegram_id (untuk autentikasi Mini App), mendukung dua alur autentikasi yang berbeda.</w:t>
      </w:r>
    </w:p>
    <w:p>
      <w:pPr>
        <w:pStyle w:val="ListBullet"/>
      </w:pPr>
      <w:r>
        <w:rPr>
          <w:rFonts w:ascii="Times New Roman" w:hAnsi="Times New Roman"/>
          <w:sz w:val="24"/>
        </w:rPr>
        <w:t>Tipe Enum: Kolom status (target_status, payment_status, user_role) menggunakan enum tingkat database untuk integritas data, memastikan hanya nilai valid yang dapat disimpan.</w:t>
      </w:r>
    </w:p>
    <w:p>
      <w:pPr>
        <w:pStyle w:val="ListBullet"/>
      </w:pPr>
      <w:r>
        <w:rPr>
          <w:rFonts w:ascii="Times New Roman" w:hAnsi="Times New Roman"/>
          <w:sz w:val="24"/>
        </w:rPr>
        <w:t>Penugasan Lunak: Target menggunakan foreign key assigned_officer yang nullable, memungkinkan target berada dalam status belum ditugaskan sebelum didistribusikan ke petugas.</w:t>
      </w:r>
    </w:p>
    <w:p>
      <w:pPr>
        <w:pStyle w:val="ListBullet"/>
      </w:pPr>
      <w:r>
        <w:rPr>
          <w:rFonts w:ascii="Times New Roman" w:hAnsi="Times New Roman"/>
          <w:sz w:val="24"/>
        </w:rPr>
        <w:t>Proteksi Cascade FK: Aplikasi memeriksa record dependen (targets, reports, comments) sebelum mengizinkan penghapusan pengguna, mencegah data yatim (orphaned data).</w:t>
      </w:r>
    </w:p>
    <w:p>
      <w:pPr>
        <w:pStyle w:val="Heading2"/>
      </w:pPr>
      <w:r>
        <w:rPr>
          <w:rFonts w:ascii="Times New Roman" w:hAnsi="Times New Roman"/>
          <w:color w:val="000000"/>
        </w:rPr>
        <w:t>8.3 PostgreSQL di Produksi</w:t>
      </w:r>
    </w:p>
    <w:p>
      <w:r>
        <w:rPr>
          <w:rFonts w:ascii="Times New Roman" w:hAnsi="Times New Roman"/>
          <w:b w:val="0"/>
          <w:i w:val="0"/>
          <w:sz w:val="24"/>
        </w:rPr>
        <w:t>Sistem menggunakan SQLite untuk pengembangan lokal (tanpa konfigurasi) dan PostgreSQL untuk deployment produksi di Railway. Koneksi database menegakkan enkripsi SSL/TLS (sslmode=require) untuk melindungi data dalam transit. Abstraksi ORM SQLAlchemy memungkinkan perpindahan mulus antara kedua database tanpa perubahan kode.</w:t>
      </w:r>
    </w:p>
    <w:p>
      <w:r>
        <w:br w:type="page"/>
      </w:r>
    </w:p>
    <w:p>
      <w:pPr>
        <w:pStyle w:val="Heading1"/>
      </w:pPr>
      <w:r>
        <w:rPr>
          <w:rFonts w:ascii="Times New Roman" w:hAnsi="Times New Roman"/>
          <w:color w:val="000000"/>
        </w:rPr>
        <w:t>9. Alur Data (Data Flow)</w:t>
      </w:r>
    </w:p>
    <w:p>
      <w:pPr>
        <w:pStyle w:val="Heading2"/>
      </w:pPr>
      <w:r>
        <w:rPr>
          <w:rFonts w:ascii="Times New Roman" w:hAnsi="Times New Roman"/>
          <w:color w:val="000000"/>
        </w:rPr>
        <w:t>9.1 Alur Distribusi Target</w:t>
      </w:r>
    </w:p>
    <w:p>
      <w:r>
        <w:rPr>
          <w:rFonts w:ascii="Times New Roman" w:hAnsi="Times New Roman"/>
          <w:b w:val="0"/>
          <w:i w:val="0"/>
          <w:sz w:val="24"/>
        </w:rPr>
        <w:t>1. Manajer login ke Web Admin Portal dengan username dan password.</w:t>
      </w:r>
    </w:p>
    <w:p>
      <w:r>
        <w:rPr>
          <w:rFonts w:ascii="Times New Roman" w:hAnsi="Times New Roman"/>
          <w:b w:val="0"/>
          <w:i w:val="0"/>
          <w:sz w:val="24"/>
        </w:rPr>
        <w:t>2. Manajer mengunggah file CSV berisi target customer (nama, alamat, telepon, jumlah tagihan).</w:t>
      </w:r>
    </w:p>
    <w:p>
      <w:r>
        <w:rPr>
          <w:rFonts w:ascii="Times New Roman" w:hAnsi="Times New Roman"/>
          <w:b w:val="0"/>
          <w:i w:val="0"/>
          <w:sz w:val="24"/>
        </w:rPr>
        <w:t>3. Backend memvalidasi dan menyimpan target ke database PostgreSQL dengan status 'pending'.</w:t>
      </w:r>
    </w:p>
    <w:p>
      <w:r>
        <w:rPr>
          <w:rFonts w:ascii="Times New Roman" w:hAnsi="Times New Roman"/>
          <w:b w:val="0"/>
          <w:i w:val="0"/>
          <w:sz w:val="24"/>
        </w:rPr>
        <w:t>4. Manajer memilih target dan menugaskannya ke petugas melalui halaman Target.</w:t>
      </w:r>
    </w:p>
    <w:p>
      <w:r>
        <w:rPr>
          <w:rFonts w:ascii="Times New Roman" w:hAnsi="Times New Roman"/>
          <w:b w:val="0"/>
          <w:i w:val="0"/>
          <w:sz w:val="24"/>
        </w:rPr>
        <w:t>5. Backend memperbarui status target menjadi 'in_progress' dan mengirim notifikasi Telegram ke petugas.</w:t>
      </w:r>
    </w:p>
    <w:p>
      <w:r>
        <w:rPr>
          <w:rFonts w:ascii="Times New Roman" w:hAnsi="Times New Roman"/>
          <w:b w:val="0"/>
          <w:i w:val="0"/>
          <w:sz w:val="24"/>
        </w:rPr>
        <w:t>6. Petugas menerima notifikasi penugasan di chat Telegram mereka.</w:t>
      </w:r>
    </w:p>
    <w:p>
      <w:pPr>
        <w:pStyle w:val="Heading2"/>
      </w:pPr>
      <w:r>
        <w:rPr>
          <w:rFonts w:ascii="Times New Roman" w:hAnsi="Times New Roman"/>
          <w:color w:val="000000"/>
        </w:rPr>
        <w:t>9.2 Alur Pelaporan Lapangan</w:t>
      </w:r>
    </w:p>
    <w:p>
      <w:r>
        <w:rPr>
          <w:rFonts w:ascii="Times New Roman" w:hAnsi="Times New Roman"/>
          <w:b w:val="0"/>
          <w:i w:val="0"/>
          <w:sz w:val="24"/>
        </w:rPr>
        <w:t>1. Petugas membuka bot Telegram dan mengetuk 'Open Field App' untuk meluncurkan Mini App.</w:t>
      </w:r>
    </w:p>
    <w:p>
      <w:r>
        <w:rPr>
          <w:rFonts w:ascii="Times New Roman" w:hAnsi="Times New Roman"/>
          <w:b w:val="0"/>
          <w:i w:val="0"/>
          <w:sz w:val="24"/>
        </w:rPr>
        <w:t>2. Telegram menyuntikkan initData yang sudah ditandatangani secara kriptografis ke Mini App.</w:t>
      </w:r>
    </w:p>
    <w:p>
      <w:r>
        <w:rPr>
          <w:rFonts w:ascii="Times New Roman" w:hAnsi="Times New Roman"/>
          <w:b w:val="0"/>
          <w:i w:val="0"/>
          <w:sz w:val="24"/>
        </w:rPr>
        <w:t>3. Mini App mengirim initData ke GET /api/officer/tasks; backend memvalidasi tanda tangan HMAC-SHA256.</w:t>
      </w:r>
    </w:p>
    <w:p>
      <w:r>
        <w:rPr>
          <w:rFonts w:ascii="Times New Roman" w:hAnsi="Times New Roman"/>
          <w:b w:val="0"/>
          <w:i w:val="0"/>
          <w:sz w:val="24"/>
        </w:rPr>
        <w:t>4. Backend mengembalikan hanya target yang ditugaskan ke petugas ini (pencegahan IDOR).</w:t>
      </w:r>
    </w:p>
    <w:p>
      <w:r>
        <w:rPr>
          <w:rFonts w:ascii="Times New Roman" w:hAnsi="Times New Roman"/>
          <w:b w:val="0"/>
          <w:i w:val="0"/>
          <w:sz w:val="24"/>
        </w:rPr>
        <w:t>5. Petugas mengunjungi customer, lalu membuka detail target untuk mengirim laporan.</w:t>
      </w:r>
    </w:p>
    <w:p>
      <w:r>
        <w:rPr>
          <w:rFonts w:ascii="Times New Roman" w:hAnsi="Times New Roman"/>
          <w:b w:val="0"/>
          <w:i w:val="0"/>
          <w:sz w:val="24"/>
        </w:rPr>
        <w:t>6. Petugas memilih status pembayaran, menulis catatan, dan mengambil foto sebagai bukti.</w:t>
      </w:r>
    </w:p>
    <w:p>
      <w:r>
        <w:rPr>
          <w:rFonts w:ascii="Times New Roman" w:hAnsi="Times New Roman"/>
          <w:b w:val="0"/>
          <w:i w:val="0"/>
          <w:sz w:val="24"/>
        </w:rPr>
        <w:t>7. Mini App mengirim laporan melalui POST /api/officer/report dengan foto sebagai multipart form data.</w:t>
      </w:r>
    </w:p>
    <w:p>
      <w:r>
        <w:rPr>
          <w:rFonts w:ascii="Times New Roman" w:hAnsi="Times New Roman"/>
          <w:b w:val="0"/>
          <w:i w:val="0"/>
          <w:sz w:val="24"/>
        </w:rPr>
        <w:t>8. Backend memvalidasi ukuran file (maks 10MB), ekstensi file (hanya jpg/png/webp/gif), dan menyimpan dengan nama file UUID.</w:t>
      </w:r>
    </w:p>
    <w:p>
      <w:r>
        <w:rPr>
          <w:rFonts w:ascii="Times New Roman" w:hAnsi="Times New Roman"/>
          <w:b w:val="0"/>
          <w:i w:val="0"/>
          <w:sz w:val="24"/>
        </w:rPr>
        <w:t>9. Status target diperbarui: 'Paid' mengubah status menjadi 'completed'; status lainnya tetap 'in_progress'.</w:t>
      </w:r>
    </w:p>
    <w:p>
      <w:pPr>
        <w:pStyle w:val="Heading2"/>
      </w:pPr>
      <w:r>
        <w:rPr>
          <w:rFonts w:ascii="Times New Roman" w:hAnsi="Times New Roman"/>
          <w:color w:val="000000"/>
        </w:rPr>
        <w:t>9.3 Alur Pemantauan</w:t>
      </w:r>
    </w:p>
    <w:p>
      <w:r>
        <w:rPr>
          <w:rFonts w:ascii="Times New Roman" w:hAnsi="Times New Roman"/>
          <w:b w:val="0"/>
          <w:i w:val="0"/>
          <w:sz w:val="24"/>
        </w:rPr>
        <w:t>1. Manajer membuka halaman Dashboard yang memanggil GET /api/dashboard/ untuk mengambil statistik teragregasi.</w:t>
      </w:r>
    </w:p>
    <w:p>
      <w:r>
        <w:rPr>
          <w:rFonts w:ascii="Times New Roman" w:hAnsi="Times New Roman"/>
          <w:b w:val="0"/>
          <w:i w:val="0"/>
          <w:sz w:val="24"/>
        </w:rPr>
        <w:t>2. Halaman Analitik memanggil GET /api/analytics/summary untuk rincian detail (pendapatan, kinerja petugas, masalah teratas).</w:t>
      </w:r>
    </w:p>
    <w:p>
      <w:r>
        <w:rPr>
          <w:rFonts w:ascii="Times New Roman" w:hAnsi="Times New Roman"/>
          <w:b w:val="0"/>
          <w:i w:val="0"/>
          <w:sz w:val="24"/>
        </w:rPr>
        <w:t>3. Alternatif lain, manajer mengirim /summary atau /report ke Telegram Bot untuk ringkasan berbasis teks yang cepat.</w:t>
      </w:r>
    </w:p>
    <w:p>
      <w:r>
        <w:br w:type="page"/>
      </w:r>
    </w:p>
    <w:p>
      <w:pPr>
        <w:pStyle w:val="Heading1"/>
      </w:pPr>
      <w:r>
        <w:rPr>
          <w:rFonts w:ascii="Times New Roman" w:hAnsi="Times New Roman"/>
          <w:color w:val="000000"/>
        </w:rPr>
        <w:t>10. Implementasi Keamanan Siber</w:t>
      </w:r>
    </w:p>
    <w:p>
      <w:r>
        <w:rPr>
          <w:rFonts w:ascii="Times New Roman" w:hAnsi="Times New Roman"/>
          <w:b w:val="0"/>
          <w:i w:val="0"/>
          <w:sz w:val="24"/>
        </w:rPr>
        <w:t>Keamanan merupakan prinsip desain utama C3MR, mengingat sistem ini menangani data keuangan dan pelanggan yang sensitif. Implementasi mencakup berbagai kategori dari framework OWASP Top 10.</w:t>
      </w:r>
    </w:p>
    <w:p>
      <w:pPr>
        <w:pStyle w:val="Heading2"/>
      </w:pPr>
      <w:r>
        <w:rPr>
          <w:rFonts w:ascii="Times New Roman" w:hAnsi="Times New Roman"/>
          <w:color w:val="000000"/>
        </w:rPr>
        <w:t>10.1 Mekanisme Autentikasi</w:t>
      </w:r>
    </w:p>
    <w:p>
      <w:r>
        <w:rPr>
          <w:rFonts w:ascii="Times New Roman" w:hAnsi="Times New Roman"/>
          <w:b/>
          <w:i w:val="0"/>
          <w:sz w:val="24"/>
        </w:rPr>
        <w:t>10.1.1 Autentikasi JWT (Web Admin Portal)</w:t>
      </w:r>
    </w:p>
    <w:p>
      <w:r>
        <w:rPr>
          <w:rFonts w:ascii="Times New Roman" w:hAnsi="Times New Roman"/>
          <w:b w:val="0"/>
          <w:i w:val="0"/>
          <w:sz w:val="24"/>
        </w:rPr>
        <w:t>Web portal menggunakan JSON Web Token (JWT) yang ditandatangani dengan algoritma HS256. Saat login berhasil, server membuat token yang berisi user ID (sub), role, waktu pembuatan (iat), dan waktu kedaluwarsa (exp, diset 24 jam). Token ditandatangani dengan kunci rahasia sisi server (JWT_SECRET) yang disimpan sebagai variabel lingkungan. Setiap permintaan berikutnya menyertakan token ini di header Authorization, dan server memvalidasi tanda tangan serta kedaluwarsa sebelum memproses permintaan. Pendekatan stateless ini menghilangkan penyimpanan sesi di sisi server, mengurangi permukaan serangan.</w:t>
      </w:r>
    </w:p>
    <w:p>
      <w:r>
        <w:rPr>
          <w:rFonts w:ascii="Times New Roman" w:hAnsi="Times New Roman"/>
          <w:b/>
          <w:i w:val="0"/>
          <w:sz w:val="24"/>
        </w:rPr>
        <w:t>10.1.2 Validasi HMAC-SHA256 Telegram (Mini App)</w:t>
      </w:r>
    </w:p>
    <w:p>
      <w:r>
        <w:rPr>
          <w:rFonts w:ascii="Times New Roman" w:hAnsi="Times New Roman"/>
          <w:b w:val="0"/>
          <w:i w:val="0"/>
          <w:sz w:val="24"/>
        </w:rPr>
        <w:t>Telegram Mini App menggunakan skema validasi kriptografi yang ditentukan oleh dokumentasi resmi Bot API Telegram. Ketika Mini App dibuka, Telegram menandatangani data pengguna menggunakan bot token sebagai rahasia. Backend menghitung ulang tanda tangan ini dengan: (1) mem-parsing string query initData, (2) mengekstrak dan menghapus parameter hash, (3) mengurutkan parameter sisanya secara alfabet dan menggabungkan dengan karakter newline, (4) menghitung kunci rahasia sebagai HMAC_SHA256('WebAppData', bot_token), (5) menghitung hash yang diharapkan sebagai HMAC_SHA256(secret_key, data_check_string), dan (6) membandingkan menggunakan hmac.compare_digest() untuk perbandingan waktu-konstan yang mencegah timing attack.</w:t>
      </w:r>
    </w:p>
    <w:p>
      <w:r>
        <w:rPr>
          <w:rFonts w:ascii="Times New Roman" w:hAnsi="Times New Roman"/>
          <w:b/>
          <w:i w:val="0"/>
          <w:sz w:val="24"/>
        </w:rPr>
        <w:t>10.1.3 Hashing Password bcrypt</w:t>
      </w:r>
    </w:p>
    <w:p>
      <w:r>
        <w:rPr>
          <w:rFonts w:ascii="Times New Roman" w:hAnsi="Times New Roman"/>
          <w:b w:val="0"/>
          <w:i w:val="0"/>
          <w:sz w:val="24"/>
        </w:rPr>
        <w:t>Semua password di-hash menggunakan bcrypt sebelum disimpan. Tidak seperti fungsi hash cepat (MD5, SHA256), bcrypt sengaja dibuat lambat dengan faktor biaya adaptif, membuat serangan brute-force tidak praktis. Setiap password secara otomatis diberi salt dengan nilai acak unik, memastikan password identik menghasilkan hash yang berbeda dan tahan terhadap serangan rainbow table.</w:t>
      </w:r>
    </w:p>
    <w:p>
      <w:pPr>
        <w:pStyle w:val="Heading2"/>
      </w:pPr>
      <w:r>
        <w:rPr>
          <w:rFonts w:ascii="Times New Roman" w:hAnsi="Times New Roman"/>
          <w:color w:val="000000"/>
        </w:rPr>
        <w:t>10.2 Otorisasi (Role-Based Access Control)</w:t>
      </w:r>
    </w:p>
    <w:p>
      <w:r>
        <w:rPr>
          <w:rFonts w:ascii="Times New Roman" w:hAnsi="Times New Roman"/>
          <w:b w:val="0"/>
          <w:i w:val="0"/>
          <w:sz w:val="24"/>
        </w:rPr>
        <w:t>Sistem mengimplementasikan dua tingkat otorisasi melalui dependency injection FastAPI:</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Dependency</w:t>
            </w:r>
          </w:p>
        </w:tc>
        <w:tc>
          <w:tcPr>
            <w:tcW w:type="dxa" w:w="2161"/>
            <w:shd w:fill="1a1c1e" w:val="clear"/>
          </w:tcPr>
          <w:p>
            <w:r>
              <w:rPr>
                <w:color w:val="FFFFFF"/>
              </w:rPr>
            </w:r>
            <w:r>
              <w:rPr>
                <w:rFonts w:ascii="Times New Roman" w:hAnsi="Times New Roman"/>
                <w:b/>
                <w:color w:val="FFFFFF"/>
                <w:sz w:val="20"/>
              </w:rPr>
              <w:t>Memvalidasi</w:t>
            </w:r>
          </w:p>
        </w:tc>
        <w:tc>
          <w:tcPr>
            <w:tcW w:type="dxa" w:w="2161"/>
            <w:shd w:fill="1a1c1e" w:val="clear"/>
          </w:tcPr>
          <w:p>
            <w:r>
              <w:rPr>
                <w:color w:val="FFFFFF"/>
              </w:rPr>
            </w:r>
            <w:r>
              <w:rPr>
                <w:rFonts w:ascii="Times New Roman" w:hAnsi="Times New Roman"/>
                <w:b/>
                <w:color w:val="FFFFFF"/>
                <w:sz w:val="20"/>
              </w:rPr>
              <w:t>Digunakan Pada</w:t>
            </w:r>
          </w:p>
        </w:tc>
        <w:tc>
          <w:tcPr>
            <w:tcW w:type="dxa" w:w="2161"/>
            <w:shd w:fill="1a1c1e" w:val="clear"/>
          </w:tcPr>
          <w:p>
            <w:r>
              <w:rPr>
                <w:color w:val="FFFFFF"/>
              </w:rPr>
            </w:r>
            <w:r>
              <w:rPr>
                <w:rFonts w:ascii="Times New Roman" w:hAnsi="Times New Roman"/>
                <w:b/>
                <w:color w:val="FFFFFF"/>
                <w:sz w:val="20"/>
              </w:rPr>
              <w:t>Respons Tidak Terotorisasi</w:t>
            </w:r>
          </w:p>
        </w:tc>
      </w:tr>
      <w:tr>
        <w:tc>
          <w:tcPr>
            <w:tcW w:type="dxa" w:w="2161"/>
          </w:tcPr>
          <w:p>
            <w:r/>
            <w:r>
              <w:rPr>
                <w:rFonts w:ascii="Times New Roman" w:hAnsi="Times New Roman"/>
                <w:b w:val="0"/>
                <w:sz w:val="20"/>
              </w:rPr>
              <w:t>require_auth</w:t>
            </w:r>
          </w:p>
        </w:tc>
        <w:tc>
          <w:tcPr>
            <w:tcW w:type="dxa" w:w="2161"/>
          </w:tcPr>
          <w:p>
            <w:r/>
            <w:r>
              <w:rPr>
                <w:rFonts w:ascii="Times New Roman" w:hAnsi="Times New Roman"/>
                <w:b w:val="0"/>
                <w:sz w:val="20"/>
              </w:rPr>
              <w:t>Token JWT valid (role apapun)</w:t>
            </w:r>
          </w:p>
        </w:tc>
        <w:tc>
          <w:tcPr>
            <w:tcW w:type="dxa" w:w="2161"/>
          </w:tcPr>
          <w:p>
            <w:r/>
            <w:r>
              <w:rPr>
                <w:rFonts w:ascii="Times New Roman" w:hAnsi="Times New Roman"/>
                <w:b w:val="0"/>
                <w:sz w:val="20"/>
              </w:rPr>
              <w:t>Dashboard, Target, Analitik</w:t>
            </w:r>
          </w:p>
        </w:tc>
        <w:tc>
          <w:tcPr>
            <w:tcW w:type="dxa" w:w="2161"/>
          </w:tcPr>
          <w:p>
            <w:r/>
            <w:r>
              <w:rPr>
                <w:rFonts w:ascii="Times New Roman" w:hAnsi="Times New Roman"/>
                <w:b w:val="0"/>
                <w:sz w:val="20"/>
              </w:rPr>
              <w:t>HTTP 401 Unauthorized</w:t>
            </w:r>
          </w:p>
        </w:tc>
      </w:tr>
      <w:tr>
        <w:tc>
          <w:tcPr>
            <w:tcW w:type="dxa" w:w="2161"/>
          </w:tcPr>
          <w:p>
            <w:r/>
            <w:r>
              <w:rPr>
                <w:rFonts w:ascii="Times New Roman" w:hAnsi="Times New Roman"/>
                <w:b w:val="0"/>
                <w:sz w:val="20"/>
              </w:rPr>
              <w:t>require_manager</w:t>
            </w:r>
          </w:p>
        </w:tc>
        <w:tc>
          <w:tcPr>
            <w:tcW w:type="dxa" w:w="2161"/>
          </w:tcPr>
          <w:p>
            <w:r/>
            <w:r>
              <w:rPr>
                <w:rFonts w:ascii="Times New Roman" w:hAnsi="Times New Roman"/>
                <w:b w:val="0"/>
                <w:sz w:val="20"/>
              </w:rPr>
              <w:t>JWT valid + role harus 'manager'</w:t>
            </w:r>
          </w:p>
        </w:tc>
        <w:tc>
          <w:tcPr>
            <w:tcW w:type="dxa" w:w="2161"/>
          </w:tcPr>
          <w:p>
            <w:r/>
            <w:r>
              <w:rPr>
                <w:rFonts w:ascii="Times New Roman" w:hAnsi="Times New Roman"/>
                <w:b w:val="0"/>
                <w:sz w:val="20"/>
              </w:rPr>
              <w:t>Manajemen Pengguna (buat/hapus)</w:t>
            </w:r>
          </w:p>
        </w:tc>
        <w:tc>
          <w:tcPr>
            <w:tcW w:type="dxa" w:w="2161"/>
          </w:tcPr>
          <w:p>
            <w:r/>
            <w:r>
              <w:rPr>
                <w:rFonts w:ascii="Times New Roman" w:hAnsi="Times New Roman"/>
                <w:b w:val="0"/>
                <w:sz w:val="20"/>
              </w:rPr>
              <w:t>HTTP 403 Forbidden</w:t>
            </w:r>
          </w:p>
        </w:tc>
      </w:tr>
      <w:tr>
        <w:tc>
          <w:tcPr>
            <w:tcW w:type="dxa" w:w="2161"/>
          </w:tcPr>
          <w:p>
            <w:r/>
            <w:r>
              <w:rPr>
                <w:rFonts w:ascii="Times New Roman" w:hAnsi="Times New Roman"/>
                <w:b w:val="0"/>
                <w:sz w:val="20"/>
              </w:rPr>
              <w:t>get_current_officer</w:t>
            </w:r>
          </w:p>
        </w:tc>
        <w:tc>
          <w:tcPr>
            <w:tcW w:type="dxa" w:w="2161"/>
          </w:tcPr>
          <w:p>
            <w:r/>
            <w:r>
              <w:rPr>
                <w:rFonts w:ascii="Times New Roman" w:hAnsi="Times New Roman"/>
                <w:b w:val="0"/>
                <w:sz w:val="20"/>
              </w:rPr>
              <w:t>Tanda tangan HMAC Telegram valid</w:t>
            </w:r>
          </w:p>
        </w:tc>
        <w:tc>
          <w:tcPr>
            <w:tcW w:type="dxa" w:w="2161"/>
          </w:tcPr>
          <w:p>
            <w:r/>
            <w:r>
              <w:rPr>
                <w:rFonts w:ascii="Times New Roman" w:hAnsi="Times New Roman"/>
                <w:b w:val="0"/>
                <w:sz w:val="20"/>
              </w:rPr>
              <w:t>Tugas, laporan, komentar petugas</w:t>
            </w:r>
          </w:p>
        </w:tc>
        <w:tc>
          <w:tcPr>
            <w:tcW w:type="dxa" w:w="2161"/>
          </w:tcPr>
          <w:p>
            <w:r/>
            <w:r>
              <w:rPr>
                <w:rFonts w:ascii="Times New Roman" w:hAnsi="Times New Roman"/>
                <w:b w:val="0"/>
                <w:sz w:val="20"/>
              </w:rPr>
              <w:t>HTTP 401/403</w:t>
            </w:r>
          </w:p>
        </w:tc>
      </w:tr>
    </w:tbl>
    <w:p/>
    <w:p>
      <w:r>
        <w:rPr>
          <w:rFonts w:ascii="Times New Roman" w:hAnsi="Times New Roman"/>
          <w:b w:val="0"/>
          <w:i w:val="0"/>
          <w:sz w:val="24"/>
        </w:rPr>
        <w:t>Selain itu, endpoint petugas menegakkan isolasi data: petugas hanya dapat melihat target yang ditugaskan kepada mereka (DbTarget.assigned_officer == officer.id) dan hanya dapat mengirim laporan atau komentar untuk target yang ditugaskan kepada mereka. Ini mencegah serangan Insecure Direct Object Reference (IDOR).</w:t>
      </w:r>
    </w:p>
    <w:p>
      <w:pPr>
        <w:pStyle w:val="Heading2"/>
      </w:pPr>
      <w:r>
        <w:rPr>
          <w:rFonts w:ascii="Times New Roman" w:hAnsi="Times New Roman"/>
          <w:color w:val="000000"/>
        </w:rPr>
        <w:t>10.3 Pencegahan Injeksi</w:t>
      </w:r>
    </w:p>
    <w:p>
      <w:r>
        <w:rPr>
          <w:rFonts w:ascii="Times New Roman" w:hAnsi="Times New Roman"/>
          <w:b w:val="0"/>
          <w:i w:val="0"/>
          <w:sz w:val="24"/>
        </w:rPr>
        <w:t>SQL Injection: Semua query database menggunakan antarmuka query berparameter SQLAlchemy ORM. Tidak ada SQL mentah yang digunakan di manapun dalam codebase. Input pengguna tidak pernah digabungkan ke string query.</w:t>
      </w:r>
    </w:p>
    <w:p>
      <w:r>
        <w:rPr>
          <w:rFonts w:ascii="Times New Roman" w:hAnsi="Times New Roman"/>
          <w:b w:val="0"/>
          <w:i w:val="0"/>
          <w:sz w:val="24"/>
        </w:rPr>
        <w:t>Cross-Site Scripting (XSS): Telegram Mini App menggunakan innerHTML untuk merender konten dinamis, yang normalnya rentan terhadap XSS. Fungsi esc() meng-escape semua data yang dikontrol pengguna (nama customer, alamat, komentar, tag) menggunakan konversi DOM textContent/innerHTML, yang secara aman mengkodekan karakter &lt;, &gt;, &amp;, ", dan '. Frontend React aman secara default karena JSX secara otomatis meng-escape semua nilai ekspresi.</w:t>
      </w:r>
    </w:p>
    <w:p>
      <w:pPr>
        <w:pStyle w:val="Heading2"/>
      </w:pPr>
      <w:r>
        <w:rPr>
          <w:rFonts w:ascii="Times New Roman" w:hAnsi="Times New Roman"/>
          <w:color w:val="000000"/>
        </w:rPr>
        <w:t>10.4 Keamanan Unggah File</w:t>
      </w:r>
    </w:p>
    <w:p>
      <w:r>
        <w:rPr>
          <w:rFonts w:ascii="Times New Roman" w:hAnsi="Times New Roman"/>
          <w:b w:val="0"/>
          <w:i w:val="0"/>
          <w:sz w:val="24"/>
        </w:rPr>
        <w:t>Unggahan foto di endpoint laporan petugas dilindungi oleh tiga lapisan:</w:t>
      </w:r>
    </w:p>
    <w:p>
      <w:pPr>
        <w:pStyle w:val="ListBullet"/>
      </w:pPr>
      <w:r>
        <w:rPr>
          <w:rFonts w:ascii="Times New Roman" w:hAnsi="Times New Roman"/>
          <w:sz w:val="24"/>
        </w:rPr>
        <w:t>Batas Ukuran: File melebihi 10MB ditolak dengan HTTP 400, mencegah denial-of-service melalui unggahan besar.</w:t>
      </w:r>
    </w:p>
    <w:p>
      <w:pPr>
        <w:pStyle w:val="ListBullet"/>
      </w:pPr>
      <w:r>
        <w:rPr>
          <w:rFonts w:ascii="Times New Roman" w:hAnsi="Times New Roman"/>
          <w:sz w:val="24"/>
        </w:rPr>
        <w:t>Whitelist Ekstensi: Hanya ekstensi gambar (jpg, jpeg, png, webp, gif) yang diterima, mencegah unggahan file yang dapat dieksekusi.</w:t>
      </w:r>
    </w:p>
    <w:p>
      <w:pPr>
        <w:pStyle w:val="ListBullet"/>
      </w:pPr>
      <w:r>
        <w:rPr>
          <w:rFonts w:ascii="Times New Roman" w:hAnsi="Times New Roman"/>
          <w:sz w:val="24"/>
        </w:rPr>
        <w:t>Nama File UUID: File yang diunggah disimpan dengan nama file UUID yang dibuat secara acak (contoh: a3f2b1c4-...-d8e9f0.jpg), mencegah serangan path traversal melalui nama file berbahaya.</w:t>
      </w:r>
    </w:p>
    <w:p>
      <w:pPr>
        <w:pStyle w:val="Heading2"/>
      </w:pPr>
      <w:r>
        <w:rPr>
          <w:rFonts w:ascii="Times New Roman" w:hAnsi="Times New Roman"/>
          <w:color w:val="000000"/>
        </w:rPr>
        <w:t>10.5 Kontrol Keamanan Tambahan</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Kontrol</w:t>
            </w:r>
          </w:p>
        </w:tc>
        <w:tc>
          <w:tcPr>
            <w:tcW w:type="dxa" w:w="2882"/>
            <w:shd w:fill="1a1c1e" w:val="clear"/>
          </w:tcPr>
          <w:p>
            <w:r>
              <w:rPr>
                <w:color w:val="FFFFFF"/>
              </w:rPr>
            </w:r>
            <w:r>
              <w:rPr>
                <w:rFonts w:ascii="Times New Roman" w:hAnsi="Times New Roman"/>
                <w:b/>
                <w:color w:val="FFFFFF"/>
                <w:sz w:val="20"/>
              </w:rPr>
              <w:t>Implementasi</w:t>
            </w:r>
          </w:p>
        </w:tc>
        <w:tc>
          <w:tcPr>
            <w:tcW w:type="dxa" w:w="2882"/>
            <w:shd w:fill="1a1c1e" w:val="clear"/>
          </w:tcPr>
          <w:p>
            <w:r>
              <w:rPr>
                <w:color w:val="FFFFFF"/>
              </w:rPr>
            </w:r>
            <w:r>
              <w:rPr>
                <w:rFonts w:ascii="Times New Roman" w:hAnsi="Times New Roman"/>
                <w:b/>
                <w:color w:val="FFFFFF"/>
                <w:sz w:val="20"/>
              </w:rPr>
              <w:t>Kategori OWASP</w:t>
            </w:r>
          </w:p>
        </w:tc>
      </w:tr>
      <w:tr>
        <w:tc>
          <w:tcPr>
            <w:tcW w:type="dxa" w:w="2882"/>
          </w:tcPr>
          <w:p>
            <w:r/>
            <w:r>
              <w:rPr>
                <w:rFonts w:ascii="Times New Roman" w:hAnsi="Times New Roman"/>
                <w:b w:val="0"/>
                <w:sz w:val="20"/>
              </w:rPr>
              <w:t>Pesan Error Login Generik</w:t>
            </w:r>
          </w:p>
        </w:tc>
        <w:tc>
          <w:tcPr>
            <w:tcW w:type="dxa" w:w="2882"/>
          </w:tcPr>
          <w:p>
            <w:r/>
            <w:r>
              <w:rPr>
                <w:rFonts w:ascii="Times New Roman" w:hAnsi="Times New Roman"/>
                <w:b w:val="0"/>
                <w:sz w:val="20"/>
              </w:rPr>
              <w:t>'Invalid username or password' untuk username salah maupun password salah, mencegah enumerasi pengguna</w:t>
            </w:r>
          </w:p>
        </w:tc>
        <w:tc>
          <w:tcPr>
            <w:tcW w:type="dxa" w:w="2882"/>
          </w:tcPr>
          <w:p>
            <w:r/>
            <w:r>
              <w:rPr>
                <w:rFonts w:ascii="Times New Roman" w:hAnsi="Times New Roman"/>
                <w:b w:val="0"/>
                <w:sz w:val="20"/>
              </w:rPr>
              <w:t>A07 Kegagalan Autentikasi</w:t>
            </w:r>
          </w:p>
        </w:tc>
      </w:tr>
      <w:tr>
        <w:tc>
          <w:tcPr>
            <w:tcW w:type="dxa" w:w="2882"/>
          </w:tcPr>
          <w:p>
            <w:r/>
            <w:r>
              <w:rPr>
                <w:rFonts w:ascii="Times New Roman" w:hAnsi="Times New Roman"/>
                <w:b w:val="0"/>
                <w:sz w:val="20"/>
              </w:rPr>
              <w:t>Pembatasan Percobaan Login</w:t>
            </w:r>
          </w:p>
        </w:tc>
        <w:tc>
          <w:tcPr>
            <w:tcW w:type="dxa" w:w="2882"/>
          </w:tcPr>
          <w:p>
            <w:r/>
            <w:r>
              <w:rPr>
                <w:rFonts w:ascii="Times New Roman" w:hAnsi="Times New Roman"/>
                <w:b w:val="0"/>
                <w:sz w:val="20"/>
              </w:rPr>
              <w:t>5 percobaan gagal memicu lockout 60 detik, ditampilkan dengan penghitung sisa percobaan</w:t>
            </w:r>
          </w:p>
        </w:tc>
        <w:tc>
          <w:tcPr>
            <w:tcW w:type="dxa" w:w="2882"/>
          </w:tcPr>
          <w:p>
            <w:r/>
            <w:r>
              <w:rPr>
                <w:rFonts w:ascii="Times New Roman" w:hAnsi="Times New Roman"/>
                <w:b w:val="0"/>
                <w:sz w:val="20"/>
              </w:rPr>
              <w:t>A07 Kegagalan Autentikasi</w:t>
            </w:r>
          </w:p>
        </w:tc>
      </w:tr>
      <w:tr>
        <w:tc>
          <w:tcPr>
            <w:tcW w:type="dxa" w:w="2882"/>
          </w:tcPr>
          <w:p>
            <w:r/>
            <w:r>
              <w:rPr>
                <w:rFonts w:ascii="Times New Roman" w:hAnsi="Times New Roman"/>
                <w:b w:val="0"/>
                <w:sz w:val="20"/>
              </w:rPr>
              <w:t>Sanitisasi Error</w:t>
            </w:r>
          </w:p>
        </w:tc>
        <w:tc>
          <w:tcPr>
            <w:tcW w:type="dxa" w:w="2882"/>
          </w:tcPr>
          <w:p>
            <w:r/>
            <w:r>
              <w:rPr>
                <w:rFonts w:ascii="Times New Roman" w:hAnsi="Times New Roman"/>
                <w:b w:val="0"/>
                <w:sz w:val="20"/>
              </w:rPr>
              <w:t>Mode produksi mengembalikan 'Internal server error' generik; detail debug hanya ditampilkan saat DEBUG=true</w:t>
            </w:r>
          </w:p>
        </w:tc>
        <w:tc>
          <w:tcPr>
            <w:tcW w:type="dxa" w:w="2882"/>
          </w:tcPr>
          <w:p>
            <w:r/>
            <w:r>
              <w:rPr>
                <w:rFonts w:ascii="Times New Roman" w:hAnsi="Times New Roman"/>
                <w:b w:val="0"/>
                <w:sz w:val="20"/>
              </w:rPr>
              <w:t>A05 Miskonfigurasi Keamanan</w:t>
            </w:r>
          </w:p>
        </w:tc>
      </w:tr>
      <w:tr>
        <w:tc>
          <w:tcPr>
            <w:tcW w:type="dxa" w:w="2882"/>
          </w:tcPr>
          <w:p>
            <w:r/>
            <w:r>
              <w:rPr>
                <w:rFonts w:ascii="Times New Roman" w:hAnsi="Times New Roman"/>
                <w:b w:val="0"/>
                <w:sz w:val="20"/>
              </w:rPr>
              <w:t>Konfigurasi CORS</w:t>
            </w:r>
          </w:p>
        </w:tc>
        <w:tc>
          <w:tcPr>
            <w:tcW w:type="dxa" w:w="2882"/>
          </w:tcPr>
          <w:p>
            <w:r/>
            <w:r>
              <w:rPr>
                <w:rFonts w:ascii="Times New Roman" w:hAnsi="Times New Roman"/>
                <w:b w:val="0"/>
                <w:sz w:val="20"/>
              </w:rPr>
              <w:t>Origin yang diizinkan dikonfigurasi melalui variabel lingkungan CORS_ORIGINS, tidak di-hardcode</w:t>
            </w:r>
          </w:p>
        </w:tc>
        <w:tc>
          <w:tcPr>
            <w:tcW w:type="dxa" w:w="2882"/>
          </w:tcPr>
          <w:p>
            <w:r/>
            <w:r>
              <w:rPr>
                <w:rFonts w:ascii="Times New Roman" w:hAnsi="Times New Roman"/>
                <w:b w:val="0"/>
                <w:sz w:val="20"/>
              </w:rPr>
              <w:t>A05 Miskonfigurasi Keamanan</w:t>
            </w:r>
          </w:p>
        </w:tc>
      </w:tr>
      <w:tr>
        <w:tc>
          <w:tcPr>
            <w:tcW w:type="dxa" w:w="2882"/>
          </w:tcPr>
          <w:p>
            <w:r/>
            <w:r>
              <w:rPr>
                <w:rFonts w:ascii="Times New Roman" w:hAnsi="Times New Roman"/>
                <w:b w:val="0"/>
                <w:sz w:val="20"/>
              </w:rPr>
              <w:t>SSL Database</w:t>
            </w:r>
          </w:p>
        </w:tc>
        <w:tc>
          <w:tcPr>
            <w:tcW w:type="dxa" w:w="2882"/>
          </w:tcPr>
          <w:p>
            <w:r/>
            <w:r>
              <w:rPr>
                <w:rFonts w:ascii="Times New Roman" w:hAnsi="Times New Roman"/>
                <w:b w:val="0"/>
                <w:sz w:val="20"/>
              </w:rPr>
              <w:t>Koneksi PostgreSQL menegakkan sslmode=require, mengenkripsi data dalam transit</w:t>
            </w:r>
          </w:p>
        </w:tc>
        <w:tc>
          <w:tcPr>
            <w:tcW w:type="dxa" w:w="2882"/>
          </w:tcPr>
          <w:p>
            <w:r/>
            <w:r>
              <w:rPr>
                <w:rFonts w:ascii="Times New Roman" w:hAnsi="Times New Roman"/>
                <w:b w:val="0"/>
                <w:sz w:val="20"/>
              </w:rPr>
              <w:t>A02 Kegagalan Kriptografi</w:t>
            </w:r>
          </w:p>
        </w:tc>
      </w:tr>
      <w:tr>
        <w:tc>
          <w:tcPr>
            <w:tcW w:type="dxa" w:w="2882"/>
          </w:tcPr>
          <w:p>
            <w:r/>
            <w:r>
              <w:rPr>
                <w:rFonts w:ascii="Times New Roman" w:hAnsi="Times New Roman"/>
                <w:b w:val="0"/>
                <w:sz w:val="20"/>
              </w:rPr>
              <w:t>Proteksi Seed Admin</w:t>
            </w:r>
          </w:p>
        </w:tc>
        <w:tc>
          <w:tcPr>
            <w:tcW w:type="dxa" w:w="2882"/>
          </w:tcPr>
          <w:p>
            <w:r/>
            <w:r>
              <w:rPr>
                <w:rFonts w:ascii="Times New Roman" w:hAnsi="Times New Roman"/>
                <w:b w:val="0"/>
                <w:sz w:val="20"/>
              </w:rPr>
              <w:t>Endpoint /seed-admin memerlukan env var SEED_TOKEN dan hanya sekali pakai (dinonaktifkan setelah admin pertama ada)</w:t>
            </w:r>
          </w:p>
        </w:tc>
        <w:tc>
          <w:tcPr>
            <w:tcW w:type="dxa" w:w="2882"/>
          </w:tcPr>
          <w:p>
            <w:r/>
            <w:r>
              <w:rPr>
                <w:rFonts w:ascii="Times New Roman" w:hAnsi="Times New Roman"/>
                <w:b w:val="0"/>
                <w:sz w:val="20"/>
              </w:rPr>
              <w:t>A01 Broken Access Control</w:t>
            </w:r>
          </w:p>
        </w:tc>
      </w:tr>
      <w:tr>
        <w:tc>
          <w:tcPr>
            <w:tcW w:type="dxa" w:w="2882"/>
          </w:tcPr>
          <w:p>
            <w:r/>
            <w:r>
              <w:rPr>
                <w:rFonts w:ascii="Times New Roman" w:hAnsi="Times New Roman"/>
                <w:b w:val="0"/>
                <w:sz w:val="20"/>
              </w:rPr>
              <w:t>Proteksi Cascade FK</w:t>
            </w:r>
          </w:p>
        </w:tc>
        <w:tc>
          <w:tcPr>
            <w:tcW w:type="dxa" w:w="2882"/>
          </w:tcPr>
          <w:p>
            <w:r/>
            <w:r>
              <w:rPr>
                <w:rFonts w:ascii="Times New Roman" w:hAnsi="Times New Roman"/>
                <w:b w:val="0"/>
                <w:sz w:val="20"/>
              </w:rPr>
              <w:t>Pengguna dengan target, laporan, atau komentar tidak dapat dihapus (HTTP 409)</w:t>
            </w:r>
          </w:p>
        </w:tc>
        <w:tc>
          <w:tcPr>
            <w:tcW w:type="dxa" w:w="2882"/>
          </w:tcPr>
          <w:p>
            <w:r/>
            <w:r>
              <w:rPr>
                <w:rFonts w:ascii="Times New Roman" w:hAnsi="Times New Roman"/>
                <w:b w:val="0"/>
                <w:sz w:val="20"/>
              </w:rPr>
              <w:t>A01 Broken Access Control</w:t>
            </w:r>
          </w:p>
        </w:tc>
      </w:tr>
      <w:tr>
        <w:tc>
          <w:tcPr>
            <w:tcW w:type="dxa" w:w="2882"/>
          </w:tcPr>
          <w:p>
            <w:r/>
            <w:r>
              <w:rPr>
                <w:rFonts w:ascii="Times New Roman" w:hAnsi="Times New Roman"/>
                <w:b w:val="0"/>
                <w:sz w:val="20"/>
              </w:rPr>
              <w:t>Pencegahan Timing Attack</w:t>
            </w:r>
          </w:p>
        </w:tc>
        <w:tc>
          <w:tcPr>
            <w:tcW w:type="dxa" w:w="2882"/>
          </w:tcPr>
          <w:p>
            <w:r/>
            <w:r>
              <w:rPr>
                <w:rFonts w:ascii="Times New Roman" w:hAnsi="Times New Roman"/>
                <w:b w:val="0"/>
                <w:sz w:val="20"/>
              </w:rPr>
              <w:t>hmac.compare_digest() untuk perbandingan hash waktu-konstan pada validasi Telegram</w:t>
            </w:r>
          </w:p>
        </w:tc>
        <w:tc>
          <w:tcPr>
            <w:tcW w:type="dxa" w:w="2882"/>
          </w:tcPr>
          <w:p>
            <w:r/>
            <w:r>
              <w:rPr>
                <w:rFonts w:ascii="Times New Roman" w:hAnsi="Times New Roman"/>
                <w:b w:val="0"/>
                <w:sz w:val="20"/>
              </w:rPr>
              <w:t>A02 Kegagalan Kriptografi</w:t>
            </w:r>
          </w:p>
        </w:tc>
      </w:tr>
    </w:tbl>
    <w:p/>
    <w:p>
      <w:pPr>
        <w:pStyle w:val="Heading2"/>
      </w:pPr>
      <w:r>
        <w:rPr>
          <w:rFonts w:ascii="Times New Roman" w:hAnsi="Times New Roman"/>
          <w:color w:val="000000"/>
        </w:rPr>
        <w:t>10.6 Ringkasan Cakupan OWASP Top 10</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OWASP ID</w:t>
            </w:r>
          </w:p>
        </w:tc>
        <w:tc>
          <w:tcPr>
            <w:tcW w:type="dxa" w:w="2882"/>
            <w:shd w:fill="1a1c1e" w:val="clear"/>
          </w:tcPr>
          <w:p>
            <w:r>
              <w:rPr>
                <w:color w:val="FFFFFF"/>
              </w:rPr>
            </w:r>
            <w:r>
              <w:rPr>
                <w:rFonts w:ascii="Times New Roman" w:hAnsi="Times New Roman"/>
                <w:b/>
                <w:color w:val="FFFFFF"/>
                <w:sz w:val="20"/>
              </w:rPr>
              <w:t>Ancaman</w:t>
            </w:r>
          </w:p>
        </w:tc>
        <w:tc>
          <w:tcPr>
            <w:tcW w:type="dxa" w:w="2882"/>
            <w:shd w:fill="1a1c1e" w:val="clear"/>
          </w:tcPr>
          <w:p>
            <w:r>
              <w:rPr>
                <w:color w:val="FFFFFF"/>
              </w:rPr>
            </w:r>
            <w:r>
              <w:rPr>
                <w:rFonts w:ascii="Times New Roman" w:hAnsi="Times New Roman"/>
                <w:b/>
                <w:color w:val="FFFFFF"/>
                <w:sz w:val="20"/>
              </w:rPr>
              <w:t>Mitigasi</w:t>
            </w:r>
          </w:p>
        </w:tc>
      </w:tr>
      <w:tr>
        <w:tc>
          <w:tcPr>
            <w:tcW w:type="dxa" w:w="2882"/>
          </w:tcPr>
          <w:p>
            <w:r/>
            <w:r>
              <w:rPr>
                <w:rFonts w:ascii="Times New Roman" w:hAnsi="Times New Roman"/>
                <w:b w:val="0"/>
                <w:sz w:val="20"/>
              </w:rPr>
              <w:t>A01</w:t>
            </w:r>
          </w:p>
        </w:tc>
        <w:tc>
          <w:tcPr>
            <w:tcW w:type="dxa" w:w="2882"/>
          </w:tcPr>
          <w:p>
            <w:r/>
            <w:r>
              <w:rPr>
                <w:rFonts w:ascii="Times New Roman" w:hAnsi="Times New Roman"/>
                <w:b w:val="0"/>
                <w:sz w:val="20"/>
              </w:rPr>
              <w:t>Broken Access Control</w:t>
            </w:r>
          </w:p>
        </w:tc>
        <w:tc>
          <w:tcPr>
            <w:tcW w:type="dxa" w:w="2882"/>
          </w:tcPr>
          <w:p>
            <w:r/>
            <w:r>
              <w:rPr>
                <w:rFonts w:ascii="Times New Roman" w:hAnsi="Times New Roman"/>
                <w:b w:val="0"/>
                <w:sz w:val="20"/>
              </w:rPr>
              <w:t>RBAC (require_auth / require_manager), pemeriksaan IDOR, proteksi seed, proteksi FK</w:t>
            </w:r>
          </w:p>
        </w:tc>
      </w:tr>
      <w:tr>
        <w:tc>
          <w:tcPr>
            <w:tcW w:type="dxa" w:w="2882"/>
          </w:tcPr>
          <w:p>
            <w:r/>
            <w:r>
              <w:rPr>
                <w:rFonts w:ascii="Times New Roman" w:hAnsi="Times New Roman"/>
                <w:b w:val="0"/>
                <w:sz w:val="20"/>
              </w:rPr>
              <w:t>A02</w:t>
            </w:r>
          </w:p>
        </w:tc>
        <w:tc>
          <w:tcPr>
            <w:tcW w:type="dxa" w:w="2882"/>
          </w:tcPr>
          <w:p>
            <w:r/>
            <w:r>
              <w:rPr>
                <w:rFonts w:ascii="Times New Roman" w:hAnsi="Times New Roman"/>
                <w:b w:val="0"/>
                <w:sz w:val="20"/>
              </w:rPr>
              <w:t>Kegagalan Kriptografi</w:t>
            </w:r>
          </w:p>
        </w:tc>
        <w:tc>
          <w:tcPr>
            <w:tcW w:type="dxa" w:w="2882"/>
          </w:tcPr>
          <w:p>
            <w:r/>
            <w:r>
              <w:rPr>
                <w:rFonts w:ascii="Times New Roman" w:hAnsi="Times New Roman"/>
                <w:b w:val="0"/>
                <w:sz w:val="20"/>
              </w:rPr>
              <w:t>bcrypt, HMAC-SHA256, JWT HS256, SSL/TLS, perbandingan waktu-konstan</w:t>
            </w:r>
          </w:p>
        </w:tc>
      </w:tr>
      <w:tr>
        <w:tc>
          <w:tcPr>
            <w:tcW w:type="dxa" w:w="2882"/>
          </w:tcPr>
          <w:p>
            <w:r/>
            <w:r>
              <w:rPr>
                <w:rFonts w:ascii="Times New Roman" w:hAnsi="Times New Roman"/>
                <w:b w:val="0"/>
                <w:sz w:val="20"/>
              </w:rPr>
              <w:t>A03</w:t>
            </w:r>
          </w:p>
        </w:tc>
        <w:tc>
          <w:tcPr>
            <w:tcW w:type="dxa" w:w="2882"/>
          </w:tcPr>
          <w:p>
            <w:r/>
            <w:r>
              <w:rPr>
                <w:rFonts w:ascii="Times New Roman" w:hAnsi="Times New Roman"/>
                <w:b w:val="0"/>
                <w:sz w:val="20"/>
              </w:rPr>
              <w:t>Injeksi</w:t>
            </w:r>
          </w:p>
        </w:tc>
        <w:tc>
          <w:tcPr>
            <w:tcW w:type="dxa" w:w="2882"/>
          </w:tcPr>
          <w:p>
            <w:r/>
            <w:r>
              <w:rPr>
                <w:rFonts w:ascii="Times New Roman" w:hAnsi="Times New Roman"/>
                <w:b w:val="0"/>
                <w:sz w:val="20"/>
              </w:rPr>
              <w:t>SQLAlchemy ORM (tanpa SQL mentah), filter XSS esc(), auto-escape React</w:t>
            </w:r>
          </w:p>
        </w:tc>
      </w:tr>
      <w:tr>
        <w:tc>
          <w:tcPr>
            <w:tcW w:type="dxa" w:w="2882"/>
          </w:tcPr>
          <w:p>
            <w:r/>
            <w:r>
              <w:rPr>
                <w:rFonts w:ascii="Times New Roman" w:hAnsi="Times New Roman"/>
                <w:b w:val="0"/>
                <w:sz w:val="20"/>
              </w:rPr>
              <w:t>A04</w:t>
            </w:r>
          </w:p>
        </w:tc>
        <w:tc>
          <w:tcPr>
            <w:tcW w:type="dxa" w:w="2882"/>
          </w:tcPr>
          <w:p>
            <w:r/>
            <w:r>
              <w:rPr>
                <w:rFonts w:ascii="Times New Roman" w:hAnsi="Times New Roman"/>
                <w:b w:val="0"/>
                <w:sz w:val="20"/>
              </w:rPr>
              <w:t>Desain Tidak Aman</w:t>
            </w:r>
          </w:p>
        </w:tc>
        <w:tc>
          <w:tcPr>
            <w:tcW w:type="dxa" w:w="2882"/>
          </w:tcPr>
          <w:p>
            <w:r/>
            <w:r>
              <w:rPr>
                <w:rFonts w:ascii="Times New Roman" w:hAnsi="Times New Roman"/>
                <w:b w:val="0"/>
                <w:sz w:val="20"/>
              </w:rPr>
              <w:t>Batas ukuran file, whitelist ekstensi, nama file UUID</w:t>
            </w:r>
          </w:p>
        </w:tc>
      </w:tr>
      <w:tr>
        <w:tc>
          <w:tcPr>
            <w:tcW w:type="dxa" w:w="2882"/>
          </w:tcPr>
          <w:p>
            <w:r/>
            <w:r>
              <w:rPr>
                <w:rFonts w:ascii="Times New Roman" w:hAnsi="Times New Roman"/>
                <w:b w:val="0"/>
                <w:sz w:val="20"/>
              </w:rPr>
              <w:t>A05</w:t>
            </w:r>
          </w:p>
        </w:tc>
        <w:tc>
          <w:tcPr>
            <w:tcW w:type="dxa" w:w="2882"/>
          </w:tcPr>
          <w:p>
            <w:r/>
            <w:r>
              <w:rPr>
                <w:rFonts w:ascii="Times New Roman" w:hAnsi="Times New Roman"/>
                <w:b w:val="0"/>
                <w:sz w:val="20"/>
              </w:rPr>
              <w:t>Miskonfigurasi Keamanan</w:t>
            </w:r>
          </w:p>
        </w:tc>
        <w:tc>
          <w:tcPr>
            <w:tcW w:type="dxa" w:w="2882"/>
          </w:tcPr>
          <w:p>
            <w:r/>
            <w:r>
              <w:rPr>
                <w:rFonts w:ascii="Times New Roman" w:hAnsi="Times New Roman"/>
                <w:b w:val="0"/>
                <w:sz w:val="20"/>
              </w:rPr>
              <w:t>Sanitisasi error, CORS yang dapat dikonfigurasi, secrets berbasis env</w:t>
            </w:r>
          </w:p>
        </w:tc>
      </w:tr>
      <w:tr>
        <w:tc>
          <w:tcPr>
            <w:tcW w:type="dxa" w:w="2882"/>
          </w:tcPr>
          <w:p>
            <w:r/>
            <w:r>
              <w:rPr>
                <w:rFonts w:ascii="Times New Roman" w:hAnsi="Times New Roman"/>
                <w:b w:val="0"/>
                <w:sz w:val="20"/>
              </w:rPr>
              <w:t>A07</w:t>
            </w:r>
          </w:p>
        </w:tc>
        <w:tc>
          <w:tcPr>
            <w:tcW w:type="dxa" w:w="2882"/>
          </w:tcPr>
          <w:p>
            <w:r/>
            <w:r>
              <w:rPr>
                <w:rFonts w:ascii="Times New Roman" w:hAnsi="Times New Roman"/>
                <w:b w:val="0"/>
                <w:sz w:val="20"/>
              </w:rPr>
              <w:t>Kegagalan Autentikasi</w:t>
            </w:r>
          </w:p>
        </w:tc>
        <w:tc>
          <w:tcPr>
            <w:tcW w:type="dxa" w:w="2882"/>
          </w:tcPr>
          <w:p>
            <w:r/>
            <w:r>
              <w:rPr>
                <w:rFonts w:ascii="Times New Roman" w:hAnsi="Times New Roman"/>
                <w:b w:val="0"/>
                <w:sz w:val="20"/>
              </w:rPr>
              <w:t>Pembatasan percobaan, pesan error generik, biaya adaptif bcrypt</w:t>
            </w:r>
          </w:p>
        </w:tc>
      </w:tr>
      <w:tr>
        <w:tc>
          <w:tcPr>
            <w:tcW w:type="dxa" w:w="2882"/>
          </w:tcPr>
          <w:p>
            <w:r/>
            <w:r>
              <w:rPr>
                <w:rFonts w:ascii="Times New Roman" w:hAnsi="Times New Roman"/>
                <w:b w:val="0"/>
                <w:sz w:val="20"/>
              </w:rPr>
              <w:t>A08</w:t>
            </w:r>
          </w:p>
        </w:tc>
        <w:tc>
          <w:tcPr>
            <w:tcW w:type="dxa" w:w="2882"/>
          </w:tcPr>
          <w:p>
            <w:r/>
            <w:r>
              <w:rPr>
                <w:rFonts w:ascii="Times New Roman" w:hAnsi="Times New Roman"/>
                <w:b w:val="0"/>
                <w:sz w:val="20"/>
              </w:rPr>
              <w:t>Kegagalan Integritas Data</w:t>
            </w:r>
          </w:p>
        </w:tc>
        <w:tc>
          <w:tcPr>
            <w:tcW w:type="dxa" w:w="2882"/>
          </w:tcPr>
          <w:p>
            <w:r/>
            <w:r>
              <w:rPr>
                <w:rFonts w:ascii="Times New Roman" w:hAnsi="Times New Roman"/>
                <w:b w:val="0"/>
                <w:sz w:val="20"/>
              </w:rPr>
              <w:t>Tanda tangan HMAC-SHA256 memvalidasi data Telegram belum dimanipulasi</w:t>
            </w:r>
          </w:p>
        </w:tc>
      </w:tr>
      <w:tr>
        <w:tc>
          <w:tcPr>
            <w:tcW w:type="dxa" w:w="2882"/>
          </w:tcPr>
          <w:p>
            <w:r/>
            <w:r>
              <w:rPr>
                <w:rFonts w:ascii="Times New Roman" w:hAnsi="Times New Roman"/>
                <w:b w:val="0"/>
                <w:sz w:val="20"/>
              </w:rPr>
              <w:t>A09</w:t>
            </w:r>
          </w:p>
        </w:tc>
        <w:tc>
          <w:tcPr>
            <w:tcW w:type="dxa" w:w="2882"/>
          </w:tcPr>
          <w:p>
            <w:r/>
            <w:r>
              <w:rPr>
                <w:rFonts w:ascii="Times New Roman" w:hAnsi="Times New Roman"/>
                <w:b w:val="0"/>
                <w:sz w:val="20"/>
              </w:rPr>
              <w:t>Logging Keamanan</w:t>
            </w:r>
          </w:p>
        </w:tc>
        <w:tc>
          <w:tcPr>
            <w:tcW w:type="dxa" w:w="2882"/>
          </w:tcPr>
          <w:p>
            <w:r/>
            <w:r>
              <w:rPr>
                <w:rFonts w:ascii="Times New Roman" w:hAnsi="Times New Roman"/>
                <w:b w:val="0"/>
                <w:sz w:val="20"/>
              </w:rPr>
              <w:t>Middleware logging request menangkap method, path, status code, dan durasi</w:t>
            </w:r>
          </w:p>
        </w:tc>
      </w:tr>
    </w:tbl>
    <w:p>
      <w:r>
        <w:br w:type="page"/>
      </w:r>
    </w:p>
    <w:p>
      <w:pPr>
        <w:pStyle w:val="Heading1"/>
      </w:pPr>
      <w:r>
        <w:rPr>
          <w:rFonts w:ascii="Times New Roman" w:hAnsi="Times New Roman"/>
          <w:color w:val="000000"/>
        </w:rPr>
        <w:t>11. Technology Stack &amp; Justifikasi</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Lapisan</w:t>
            </w:r>
          </w:p>
        </w:tc>
        <w:tc>
          <w:tcPr>
            <w:tcW w:type="dxa" w:w="2882"/>
            <w:shd w:fill="1a1c1e" w:val="clear"/>
          </w:tcPr>
          <w:p>
            <w:r>
              <w:rPr>
                <w:color w:val="FFFFFF"/>
              </w:rPr>
            </w:r>
            <w:r>
              <w:rPr>
                <w:rFonts w:ascii="Times New Roman" w:hAnsi="Times New Roman"/>
                <w:b/>
                <w:color w:val="FFFFFF"/>
                <w:sz w:val="20"/>
              </w:rPr>
              <w:t>Teknologi</w:t>
            </w:r>
          </w:p>
        </w:tc>
        <w:tc>
          <w:tcPr>
            <w:tcW w:type="dxa" w:w="2882"/>
            <w:shd w:fill="1a1c1e" w:val="clear"/>
          </w:tcPr>
          <w:p>
            <w:r>
              <w:rPr>
                <w:color w:val="FFFFFF"/>
              </w:rPr>
            </w:r>
            <w:r>
              <w:rPr>
                <w:rFonts w:ascii="Times New Roman" w:hAnsi="Times New Roman"/>
                <w:b/>
                <w:color w:val="FFFFFF"/>
                <w:sz w:val="20"/>
              </w:rPr>
              <w:t>Justifikasi</w:t>
            </w:r>
          </w:p>
        </w:tc>
      </w:tr>
      <w:tr>
        <w:tc>
          <w:tcPr>
            <w:tcW w:type="dxa" w:w="2882"/>
          </w:tcPr>
          <w:p>
            <w:r/>
            <w:r>
              <w:rPr>
                <w:rFonts w:ascii="Times New Roman" w:hAnsi="Times New Roman"/>
                <w:b w:val="0"/>
                <w:sz w:val="20"/>
              </w:rPr>
              <w:t>Frontend Framework</w:t>
            </w:r>
          </w:p>
        </w:tc>
        <w:tc>
          <w:tcPr>
            <w:tcW w:type="dxa" w:w="2882"/>
          </w:tcPr>
          <w:p>
            <w:r/>
            <w:r>
              <w:rPr>
                <w:rFonts w:ascii="Times New Roman" w:hAnsi="Times New Roman"/>
                <w:b w:val="0"/>
                <w:sz w:val="20"/>
              </w:rPr>
              <w:t>React 18 + TypeScript</w:t>
            </w:r>
          </w:p>
        </w:tc>
        <w:tc>
          <w:tcPr>
            <w:tcW w:type="dxa" w:w="2882"/>
          </w:tcPr>
          <w:p>
            <w:r/>
            <w:r>
              <w:rPr>
                <w:rFonts w:ascii="Times New Roman" w:hAnsi="Times New Roman"/>
                <w:b w:val="0"/>
                <w:sz w:val="20"/>
              </w:rPr>
              <w:t>Arsitektur berbasis komponen untuk dashboard kompleks; TypeScript memberikan keamanan tipe saat kompilasi</w:t>
            </w:r>
          </w:p>
        </w:tc>
      </w:tr>
      <w:tr>
        <w:tc>
          <w:tcPr>
            <w:tcW w:type="dxa" w:w="2882"/>
          </w:tcPr>
          <w:p>
            <w:r/>
            <w:r>
              <w:rPr>
                <w:rFonts w:ascii="Times New Roman" w:hAnsi="Times New Roman"/>
                <w:b w:val="0"/>
                <w:sz w:val="20"/>
              </w:rPr>
              <w:t>Frontend Styling</w:t>
            </w:r>
          </w:p>
        </w:tc>
        <w:tc>
          <w:tcPr>
            <w:tcW w:type="dxa" w:w="2882"/>
          </w:tcPr>
          <w:p>
            <w:r/>
            <w:r>
              <w:rPr>
                <w:rFonts w:ascii="Times New Roman" w:hAnsi="Times New Roman"/>
                <w:b w:val="0"/>
                <w:sz w:val="20"/>
              </w:rPr>
              <w:t>Tailwind CSS</w:t>
            </w:r>
          </w:p>
        </w:tc>
        <w:tc>
          <w:tcPr>
            <w:tcW w:type="dxa" w:w="2882"/>
          </w:tcPr>
          <w:p>
            <w:r/>
            <w:r>
              <w:rPr>
                <w:rFonts w:ascii="Times New Roman" w:hAnsi="Times New Roman"/>
                <w:b w:val="0"/>
                <w:sz w:val="20"/>
              </w:rPr>
              <w:t>CSS utility-first untuk pengembangan UI yang cepat dan konsisten tanpa file CSS custom</w:t>
            </w:r>
          </w:p>
        </w:tc>
      </w:tr>
      <w:tr>
        <w:tc>
          <w:tcPr>
            <w:tcW w:type="dxa" w:w="2882"/>
          </w:tcPr>
          <w:p>
            <w:r/>
            <w:r>
              <w:rPr>
                <w:rFonts w:ascii="Times New Roman" w:hAnsi="Times New Roman"/>
                <w:b w:val="0"/>
                <w:sz w:val="20"/>
              </w:rPr>
              <w:t>Frontend Build Tool</w:t>
            </w:r>
          </w:p>
        </w:tc>
        <w:tc>
          <w:tcPr>
            <w:tcW w:type="dxa" w:w="2882"/>
          </w:tcPr>
          <w:p>
            <w:r/>
            <w:r>
              <w:rPr>
                <w:rFonts w:ascii="Times New Roman" w:hAnsi="Times New Roman"/>
                <w:b w:val="0"/>
                <w:sz w:val="20"/>
              </w:rPr>
              <w:t>Vite</w:t>
            </w:r>
          </w:p>
        </w:tc>
        <w:tc>
          <w:tcPr>
            <w:tcW w:type="dxa" w:w="2882"/>
          </w:tcPr>
          <w:p>
            <w:r/>
            <w:r>
              <w:rPr>
                <w:rFonts w:ascii="Times New Roman" w:hAnsi="Times New Roman"/>
                <w:b w:val="0"/>
                <w:sz w:val="20"/>
              </w:rPr>
              <w:t>Hot module replacement instan saat pengembangan; build produksi yang teroptimasi</w:t>
            </w:r>
          </w:p>
        </w:tc>
      </w:tr>
      <w:tr>
        <w:tc>
          <w:tcPr>
            <w:tcW w:type="dxa" w:w="2882"/>
          </w:tcPr>
          <w:p>
            <w:r/>
            <w:r>
              <w:rPr>
                <w:rFonts w:ascii="Times New Roman" w:hAnsi="Times New Roman"/>
                <w:b w:val="0"/>
                <w:sz w:val="20"/>
              </w:rPr>
              <w:t>Mini App</w:t>
            </w:r>
          </w:p>
        </w:tc>
        <w:tc>
          <w:tcPr>
            <w:tcW w:type="dxa" w:w="2882"/>
          </w:tcPr>
          <w:p>
            <w:r/>
            <w:r>
              <w:rPr>
                <w:rFonts w:ascii="Times New Roman" w:hAnsi="Times New Roman"/>
                <w:b w:val="0"/>
                <w:sz w:val="20"/>
              </w:rPr>
              <w:t>Vanilla JavaScript</w:t>
            </w:r>
          </w:p>
        </w:tc>
        <w:tc>
          <w:tcPr>
            <w:tcW w:type="dxa" w:w="2882"/>
          </w:tcPr>
          <w:p>
            <w:r/>
            <w:r>
              <w:rPr>
                <w:rFonts w:ascii="Times New Roman" w:hAnsi="Times New Roman"/>
                <w:b w:val="0"/>
                <w:sz w:val="20"/>
              </w:rPr>
              <w:t>Ukuran bundle minimal untuk loading di dalam Telegram; tidak perlu overhead framework untuk formulir sederhana</w:t>
            </w:r>
          </w:p>
        </w:tc>
      </w:tr>
      <w:tr>
        <w:tc>
          <w:tcPr>
            <w:tcW w:type="dxa" w:w="2882"/>
          </w:tcPr>
          <w:p>
            <w:r/>
            <w:r>
              <w:rPr>
                <w:rFonts w:ascii="Times New Roman" w:hAnsi="Times New Roman"/>
                <w:b w:val="0"/>
                <w:sz w:val="20"/>
              </w:rPr>
              <w:t>Mini App SDK</w:t>
            </w:r>
          </w:p>
        </w:tc>
        <w:tc>
          <w:tcPr>
            <w:tcW w:type="dxa" w:w="2882"/>
          </w:tcPr>
          <w:p>
            <w:r/>
            <w:r>
              <w:rPr>
                <w:rFonts w:ascii="Times New Roman" w:hAnsi="Times New Roman"/>
                <w:b w:val="0"/>
                <w:sz w:val="20"/>
              </w:rPr>
              <w:t>Telegram Web Apps SDK</w:t>
            </w:r>
          </w:p>
        </w:tc>
        <w:tc>
          <w:tcPr>
            <w:tcW w:type="dxa" w:w="2882"/>
          </w:tcPr>
          <w:p>
            <w:r/>
            <w:r>
              <w:rPr>
                <w:rFonts w:ascii="Times New Roman" w:hAnsi="Times New Roman"/>
                <w:b w:val="0"/>
                <w:sz w:val="20"/>
              </w:rPr>
              <w:t>SDK resmi untuk mengakses data pengguna Telegram, haptic feedback, dan kontrol UI native</w:t>
            </w:r>
          </w:p>
        </w:tc>
      </w:tr>
      <w:tr>
        <w:tc>
          <w:tcPr>
            <w:tcW w:type="dxa" w:w="2882"/>
          </w:tcPr>
          <w:p>
            <w:r/>
            <w:r>
              <w:rPr>
                <w:rFonts w:ascii="Times New Roman" w:hAnsi="Times New Roman"/>
                <w:b w:val="0"/>
                <w:sz w:val="20"/>
              </w:rPr>
              <w:t>Backend Framework</w:t>
            </w:r>
          </w:p>
        </w:tc>
        <w:tc>
          <w:tcPr>
            <w:tcW w:type="dxa" w:w="2882"/>
          </w:tcPr>
          <w:p>
            <w:r/>
            <w:r>
              <w:rPr>
                <w:rFonts w:ascii="Times New Roman" w:hAnsi="Times New Roman"/>
                <w:b w:val="0"/>
                <w:sz w:val="20"/>
              </w:rPr>
              <w:t>FastAPI (Python 3.12)</w:t>
            </w:r>
          </w:p>
        </w:tc>
        <w:tc>
          <w:tcPr>
            <w:tcW w:type="dxa" w:w="2882"/>
          </w:tcPr>
          <w:p>
            <w:r/>
            <w:r>
              <w:rPr>
                <w:rFonts w:ascii="Times New Roman" w:hAnsi="Times New Roman"/>
                <w:b w:val="0"/>
                <w:sz w:val="20"/>
              </w:rPr>
              <w:t>Dokumentasi API otomatis, validasi Pydantic, dukungan async, dependency injection</w:t>
            </w:r>
          </w:p>
        </w:tc>
      </w:tr>
      <w:tr>
        <w:tc>
          <w:tcPr>
            <w:tcW w:type="dxa" w:w="2882"/>
          </w:tcPr>
          <w:p>
            <w:r/>
            <w:r>
              <w:rPr>
                <w:rFonts w:ascii="Times New Roman" w:hAnsi="Times New Roman"/>
                <w:b w:val="0"/>
                <w:sz w:val="20"/>
              </w:rPr>
              <w:t>ORM</w:t>
            </w:r>
          </w:p>
        </w:tc>
        <w:tc>
          <w:tcPr>
            <w:tcW w:type="dxa" w:w="2882"/>
          </w:tcPr>
          <w:p>
            <w:r/>
            <w:r>
              <w:rPr>
                <w:rFonts w:ascii="Times New Roman" w:hAnsi="Times New Roman"/>
                <w:b w:val="0"/>
                <w:sz w:val="20"/>
              </w:rPr>
              <w:t>SQLAlchemy</w:t>
            </w:r>
          </w:p>
        </w:tc>
        <w:tc>
          <w:tcPr>
            <w:tcW w:type="dxa" w:w="2882"/>
          </w:tcPr>
          <w:p>
            <w:r/>
            <w:r>
              <w:rPr>
                <w:rFonts w:ascii="Times New Roman" w:hAnsi="Times New Roman"/>
                <w:b w:val="0"/>
                <w:sz w:val="20"/>
              </w:rPr>
              <w:t>ORM Python yang matang dengan parameterisasi query (pencegahan SQL injection) dan dukungan multi-database</w:t>
            </w:r>
          </w:p>
        </w:tc>
      </w:tr>
      <w:tr>
        <w:tc>
          <w:tcPr>
            <w:tcW w:type="dxa" w:w="2882"/>
          </w:tcPr>
          <w:p>
            <w:r/>
            <w:r>
              <w:rPr>
                <w:rFonts w:ascii="Times New Roman" w:hAnsi="Times New Roman"/>
                <w:b w:val="0"/>
                <w:sz w:val="20"/>
              </w:rPr>
              <w:t>Autentikasi</w:t>
            </w:r>
          </w:p>
        </w:tc>
        <w:tc>
          <w:tcPr>
            <w:tcW w:type="dxa" w:w="2882"/>
          </w:tcPr>
          <w:p>
            <w:r/>
            <w:r>
              <w:rPr>
                <w:rFonts w:ascii="Times New Roman" w:hAnsi="Times New Roman"/>
                <w:b w:val="0"/>
                <w:sz w:val="20"/>
              </w:rPr>
              <w:t>PyJWT + bcrypt</w:t>
            </w:r>
          </w:p>
        </w:tc>
        <w:tc>
          <w:tcPr>
            <w:tcW w:type="dxa" w:w="2882"/>
          </w:tcPr>
          <w:p>
            <w:r/>
            <w:r>
              <w:rPr>
                <w:rFonts w:ascii="Times New Roman" w:hAnsi="Times New Roman"/>
                <w:b w:val="0"/>
                <w:sz w:val="20"/>
              </w:rPr>
              <w:t>Library JWT standar industri dengan bcrypt untuk hashing password berbiaya adaptif</w:t>
            </w:r>
          </w:p>
        </w:tc>
      </w:tr>
      <w:tr>
        <w:tc>
          <w:tcPr>
            <w:tcW w:type="dxa" w:w="2882"/>
          </w:tcPr>
          <w:p>
            <w:r/>
            <w:r>
              <w:rPr>
                <w:rFonts w:ascii="Times New Roman" w:hAnsi="Times New Roman"/>
                <w:b w:val="0"/>
                <w:sz w:val="20"/>
              </w:rPr>
              <w:t>Telegram Bot</w:t>
            </w:r>
          </w:p>
        </w:tc>
        <w:tc>
          <w:tcPr>
            <w:tcW w:type="dxa" w:w="2882"/>
          </w:tcPr>
          <w:p>
            <w:r/>
            <w:r>
              <w:rPr>
                <w:rFonts w:ascii="Times New Roman" w:hAnsi="Times New Roman"/>
                <w:b w:val="0"/>
                <w:sz w:val="20"/>
              </w:rPr>
              <w:t>python-telegram-bot</w:t>
            </w:r>
          </w:p>
        </w:tc>
        <w:tc>
          <w:tcPr>
            <w:tcW w:type="dxa" w:w="2882"/>
          </w:tcPr>
          <w:p>
            <w:r/>
            <w:r>
              <w:rPr>
                <w:rFonts w:ascii="Times New Roman" w:hAnsi="Times New Roman"/>
                <w:b w:val="0"/>
                <w:sz w:val="20"/>
              </w:rPr>
              <w:t>Wrapper Python resmi untuk Telegram Bot API dengan penanganan perintah async</w:t>
            </w:r>
          </w:p>
        </w:tc>
      </w:tr>
      <w:tr>
        <w:tc>
          <w:tcPr>
            <w:tcW w:type="dxa" w:w="2882"/>
          </w:tcPr>
          <w:p>
            <w:r/>
            <w:r>
              <w:rPr>
                <w:rFonts w:ascii="Times New Roman" w:hAnsi="Times New Roman"/>
                <w:b w:val="0"/>
                <w:sz w:val="20"/>
              </w:rPr>
              <w:t>Database (Produksi)</w:t>
            </w:r>
          </w:p>
        </w:tc>
        <w:tc>
          <w:tcPr>
            <w:tcW w:type="dxa" w:w="2882"/>
          </w:tcPr>
          <w:p>
            <w:r/>
            <w:r>
              <w:rPr>
                <w:rFonts w:ascii="Times New Roman" w:hAnsi="Times New Roman"/>
                <w:b w:val="0"/>
                <w:sz w:val="20"/>
              </w:rPr>
              <w:t>PostgreSQL</w:t>
            </w:r>
          </w:p>
        </w:tc>
        <w:tc>
          <w:tcPr>
            <w:tcW w:type="dxa" w:w="2882"/>
          </w:tcPr>
          <w:p>
            <w:r/>
            <w:r>
              <w:rPr>
                <w:rFonts w:ascii="Times New Roman" w:hAnsi="Times New Roman"/>
                <w:b w:val="0"/>
                <w:sz w:val="20"/>
              </w:rPr>
              <w:t>RDBMS enterprise dengan kepatuhan ACID, dukungan SSL, dan hosting terkelola Railway</w:t>
            </w:r>
          </w:p>
        </w:tc>
      </w:tr>
      <w:tr>
        <w:tc>
          <w:tcPr>
            <w:tcW w:type="dxa" w:w="2882"/>
          </w:tcPr>
          <w:p>
            <w:r/>
            <w:r>
              <w:rPr>
                <w:rFonts w:ascii="Times New Roman" w:hAnsi="Times New Roman"/>
                <w:b w:val="0"/>
                <w:sz w:val="20"/>
              </w:rPr>
              <w:t>Database (Pengembangan)</w:t>
            </w:r>
          </w:p>
        </w:tc>
        <w:tc>
          <w:tcPr>
            <w:tcW w:type="dxa" w:w="2882"/>
          </w:tcPr>
          <w:p>
            <w:r/>
            <w:r>
              <w:rPr>
                <w:rFonts w:ascii="Times New Roman" w:hAnsi="Times New Roman"/>
                <w:b w:val="0"/>
                <w:sz w:val="20"/>
              </w:rPr>
              <w:t>SQLite</w:t>
            </w:r>
          </w:p>
        </w:tc>
        <w:tc>
          <w:tcPr>
            <w:tcW w:type="dxa" w:w="2882"/>
          </w:tcPr>
          <w:p>
            <w:r/>
            <w:r>
              <w:rPr>
                <w:rFonts w:ascii="Times New Roman" w:hAnsi="Times New Roman"/>
                <w:b w:val="0"/>
                <w:sz w:val="20"/>
              </w:rPr>
              <w:t>Database lokal tanpa konfigurasi untuk pengembangan dan pengujian</w:t>
            </w:r>
          </w:p>
        </w:tc>
      </w:tr>
      <w:tr>
        <w:tc>
          <w:tcPr>
            <w:tcW w:type="dxa" w:w="2882"/>
          </w:tcPr>
          <w:p>
            <w:r/>
            <w:r>
              <w:rPr>
                <w:rFonts w:ascii="Times New Roman" w:hAnsi="Times New Roman"/>
                <w:b w:val="0"/>
                <w:sz w:val="20"/>
              </w:rPr>
              <w:t>Deployment</w:t>
            </w:r>
          </w:p>
        </w:tc>
        <w:tc>
          <w:tcPr>
            <w:tcW w:type="dxa" w:w="2882"/>
          </w:tcPr>
          <w:p>
            <w:r/>
            <w:r>
              <w:rPr>
                <w:rFonts w:ascii="Times New Roman" w:hAnsi="Times New Roman"/>
                <w:b w:val="0"/>
                <w:sz w:val="20"/>
              </w:rPr>
              <w:t>Docker + Railway</w:t>
            </w:r>
          </w:p>
        </w:tc>
        <w:tc>
          <w:tcPr>
            <w:tcW w:type="dxa" w:w="2882"/>
          </w:tcPr>
          <w:p>
            <w:r/>
            <w:r>
              <w:rPr>
                <w:rFonts w:ascii="Times New Roman" w:hAnsi="Times New Roman"/>
                <w:b w:val="0"/>
                <w:sz w:val="20"/>
              </w:rPr>
              <w:t>Deployment terkontainerisasi dengan PostgreSQL terkelola, auto-SSL, dan integrasi GitHub</w:t>
            </w:r>
          </w:p>
        </w:tc>
      </w:tr>
      <w:tr>
        <w:tc>
          <w:tcPr>
            <w:tcW w:type="dxa" w:w="2882"/>
          </w:tcPr>
          <w:p>
            <w:r/>
            <w:r>
              <w:rPr>
                <w:rFonts w:ascii="Times New Roman" w:hAnsi="Times New Roman"/>
                <w:b w:val="0"/>
                <w:sz w:val="20"/>
              </w:rPr>
              <w:t>Pengujian</w:t>
            </w:r>
          </w:p>
        </w:tc>
        <w:tc>
          <w:tcPr>
            <w:tcW w:type="dxa" w:w="2882"/>
          </w:tcPr>
          <w:p>
            <w:r/>
            <w:r>
              <w:rPr>
                <w:rFonts w:ascii="Times New Roman" w:hAnsi="Times New Roman"/>
                <w:b w:val="0"/>
                <w:sz w:val="20"/>
              </w:rPr>
              <w:t>pytest + FastAPI TestClient</w:t>
            </w:r>
          </w:p>
        </w:tc>
        <w:tc>
          <w:tcPr>
            <w:tcW w:type="dxa" w:w="2882"/>
          </w:tcPr>
          <w:p>
            <w:r/>
            <w:r>
              <w:rPr>
                <w:rFonts w:ascii="Times New Roman" w:hAnsi="Times New Roman"/>
                <w:b w:val="0"/>
                <w:sz w:val="20"/>
              </w:rPr>
              <w:t>Framework pengujian Python dengan SQLite in-memory untuk eksekusi test yang terisolasi dan cepat</w:t>
            </w:r>
          </w:p>
        </w:tc>
      </w:tr>
    </w:tbl>
    <w:p>
      <w:r>
        <w:br w:type="page"/>
      </w:r>
    </w:p>
    <w:p>
      <w:pPr>
        <w:pStyle w:val="Heading1"/>
      </w:pPr>
      <w:r>
        <w:rPr>
          <w:rFonts w:ascii="Times New Roman" w:hAnsi="Times New Roman"/>
          <w:color w:val="000000"/>
        </w:rPr>
        <w:t>12. Arsitektur Deployment</w:t>
      </w:r>
    </w:p>
    <w:p>
      <w:pPr>
        <w:pStyle w:val="Heading2"/>
      </w:pPr>
      <w:r>
        <w:rPr>
          <w:rFonts w:ascii="Times New Roman" w:hAnsi="Times New Roman"/>
          <w:color w:val="000000"/>
        </w:rPr>
        <w:t>12.1 Platform Railway</w:t>
      </w:r>
    </w:p>
    <w:p>
      <w:r>
        <w:rPr>
          <w:rFonts w:ascii="Times New Roman" w:hAnsi="Times New Roman"/>
          <w:b w:val="0"/>
          <w:i w:val="0"/>
          <w:sz w:val="24"/>
        </w:rPr>
        <w:t>Aplikasi di-deploy di Railway, platform cloud yang menyediakan infrastruktur terkelola. Proyek ini terdiri dari tiga layanan Railway:</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1a1c1e" w:val="clear"/>
          </w:tcPr>
          <w:p>
            <w:r>
              <w:rPr>
                <w:color w:val="FFFFFF"/>
              </w:rPr>
            </w:r>
            <w:r>
              <w:rPr>
                <w:rFonts w:ascii="Times New Roman" w:hAnsi="Times New Roman"/>
                <w:b/>
                <w:color w:val="FFFFFF"/>
                <w:sz w:val="20"/>
              </w:rPr>
              <w:t>Layanan</w:t>
            </w:r>
          </w:p>
        </w:tc>
        <w:tc>
          <w:tcPr>
            <w:tcW w:type="dxa" w:w="2161"/>
            <w:shd w:fill="1a1c1e" w:val="clear"/>
          </w:tcPr>
          <w:p>
            <w:r>
              <w:rPr>
                <w:color w:val="FFFFFF"/>
              </w:rPr>
            </w:r>
            <w:r>
              <w:rPr>
                <w:rFonts w:ascii="Times New Roman" w:hAnsi="Times New Roman"/>
                <w:b/>
                <w:color w:val="FFFFFF"/>
                <w:sz w:val="20"/>
              </w:rPr>
              <w:t>Dockerfile</w:t>
            </w:r>
          </w:p>
        </w:tc>
        <w:tc>
          <w:tcPr>
            <w:tcW w:type="dxa" w:w="2161"/>
            <w:shd w:fill="1a1c1e" w:val="clear"/>
          </w:tcPr>
          <w:p>
            <w:r>
              <w:rPr>
                <w:color w:val="FFFFFF"/>
              </w:rPr>
            </w:r>
            <w:r>
              <w:rPr>
                <w:rFonts w:ascii="Times New Roman" w:hAnsi="Times New Roman"/>
                <w:b/>
                <w:color w:val="FFFFFF"/>
                <w:sz w:val="20"/>
              </w:rPr>
              <w:t>Fungsi</w:t>
            </w:r>
          </w:p>
        </w:tc>
        <w:tc>
          <w:tcPr>
            <w:tcW w:type="dxa" w:w="2161"/>
            <w:shd w:fill="1a1c1e" w:val="clear"/>
          </w:tcPr>
          <w:p>
            <w:r>
              <w:rPr>
                <w:color w:val="FFFFFF"/>
              </w:rPr>
            </w:r>
            <w:r>
              <w:rPr>
                <w:rFonts w:ascii="Times New Roman" w:hAnsi="Times New Roman"/>
                <w:b/>
                <w:color w:val="FFFFFF"/>
                <w:sz w:val="20"/>
              </w:rPr>
              <w:t>Domain</w:t>
            </w:r>
          </w:p>
        </w:tc>
      </w:tr>
      <w:tr>
        <w:tc>
          <w:tcPr>
            <w:tcW w:type="dxa" w:w="2161"/>
          </w:tcPr>
          <w:p>
            <w:r/>
            <w:r>
              <w:rPr>
                <w:rFonts w:ascii="Times New Roman" w:hAnsi="Times New Roman"/>
                <w:b w:val="0"/>
                <w:sz w:val="20"/>
              </w:rPr>
              <w:t>c3mr-app</w:t>
            </w:r>
          </w:p>
        </w:tc>
        <w:tc>
          <w:tcPr>
            <w:tcW w:type="dxa" w:w="2161"/>
          </w:tcPr>
          <w:p>
            <w:r/>
            <w:r>
              <w:rPr>
                <w:rFonts w:ascii="Times New Roman" w:hAnsi="Times New Roman"/>
                <w:b w:val="0"/>
                <w:sz w:val="20"/>
              </w:rPr>
              <w:t>Dockerfile</w:t>
            </w:r>
          </w:p>
        </w:tc>
        <w:tc>
          <w:tcPr>
            <w:tcW w:type="dxa" w:w="2161"/>
          </w:tcPr>
          <w:p>
            <w:r/>
            <w:r>
              <w:rPr>
                <w:rFonts w:ascii="Times New Roman" w:hAnsi="Times New Roman"/>
                <w:b w:val="0"/>
                <w:sz w:val="20"/>
              </w:rPr>
              <w:t>Backend FastAPI + frontend React + file statis Mini App</w:t>
            </w:r>
          </w:p>
        </w:tc>
        <w:tc>
          <w:tcPr>
            <w:tcW w:type="dxa" w:w="2161"/>
          </w:tcPr>
          <w:p>
            <w:r/>
            <w:r>
              <w:rPr>
                <w:rFonts w:ascii="Times New Roman" w:hAnsi="Times New Roman"/>
                <w:b w:val="0"/>
                <w:sz w:val="20"/>
              </w:rPr>
              <w:t>c3mr-app-production.up.railway.app</w:t>
            </w:r>
          </w:p>
        </w:tc>
      </w:tr>
      <w:tr>
        <w:tc>
          <w:tcPr>
            <w:tcW w:type="dxa" w:w="2161"/>
          </w:tcPr>
          <w:p>
            <w:r/>
            <w:r>
              <w:rPr>
                <w:rFonts w:ascii="Times New Roman" w:hAnsi="Times New Roman"/>
                <w:b w:val="0"/>
                <w:sz w:val="20"/>
              </w:rPr>
              <w:t>c3mr-bot</w:t>
            </w:r>
          </w:p>
        </w:tc>
        <w:tc>
          <w:tcPr>
            <w:tcW w:type="dxa" w:w="2161"/>
          </w:tcPr>
          <w:p>
            <w:r/>
            <w:r>
              <w:rPr>
                <w:rFonts w:ascii="Times New Roman" w:hAnsi="Times New Roman"/>
                <w:b w:val="0"/>
                <w:sz w:val="20"/>
              </w:rPr>
              <w:t>Dockerfile.bot</w:t>
            </w:r>
          </w:p>
        </w:tc>
        <w:tc>
          <w:tcPr>
            <w:tcW w:type="dxa" w:w="2161"/>
          </w:tcPr>
          <w:p>
            <w:r/>
            <w:r>
              <w:rPr>
                <w:rFonts w:ascii="Times New Roman" w:hAnsi="Times New Roman"/>
                <w:b w:val="0"/>
                <w:sz w:val="20"/>
              </w:rPr>
              <w:t>Telegram Manager Bot (polling)</w:t>
            </w:r>
          </w:p>
        </w:tc>
        <w:tc>
          <w:tcPr>
            <w:tcW w:type="dxa" w:w="2161"/>
          </w:tcPr>
          <w:p>
            <w:r/>
            <w:r>
              <w:rPr>
                <w:rFonts w:ascii="Times New Roman" w:hAnsi="Times New Roman"/>
                <w:b w:val="0"/>
                <w:sz w:val="20"/>
              </w:rPr>
              <w:t>Internal saja (tanpa domain publik)</w:t>
            </w:r>
          </w:p>
        </w:tc>
      </w:tr>
      <w:tr>
        <w:tc>
          <w:tcPr>
            <w:tcW w:type="dxa" w:w="2161"/>
          </w:tcPr>
          <w:p>
            <w:r/>
            <w:r>
              <w:rPr>
                <w:rFonts w:ascii="Times New Roman" w:hAnsi="Times New Roman"/>
                <w:b w:val="0"/>
                <w:sz w:val="20"/>
              </w:rPr>
              <w:t>PostgreSQL</w:t>
            </w:r>
          </w:p>
        </w:tc>
        <w:tc>
          <w:tcPr>
            <w:tcW w:type="dxa" w:w="2161"/>
          </w:tcPr>
          <w:p>
            <w:r/>
            <w:r>
              <w:rPr>
                <w:rFonts w:ascii="Times New Roman" w:hAnsi="Times New Roman"/>
                <w:b w:val="0"/>
                <w:sz w:val="20"/>
              </w:rPr>
              <w:t>Dikelola Railway</w:t>
            </w:r>
          </w:p>
        </w:tc>
        <w:tc>
          <w:tcPr>
            <w:tcW w:type="dxa" w:w="2161"/>
          </w:tcPr>
          <w:p>
            <w:r/>
            <w:r>
              <w:rPr>
                <w:rFonts w:ascii="Times New Roman" w:hAnsi="Times New Roman"/>
                <w:b w:val="0"/>
                <w:sz w:val="20"/>
              </w:rPr>
              <w:t>Database dengan volume persisten</w:t>
            </w:r>
          </w:p>
        </w:tc>
        <w:tc>
          <w:tcPr>
            <w:tcW w:type="dxa" w:w="2161"/>
          </w:tcPr>
          <w:p>
            <w:r/>
            <w:r>
              <w:rPr>
                <w:rFonts w:ascii="Times New Roman" w:hAnsi="Times New Roman"/>
                <w:b w:val="0"/>
                <w:sz w:val="20"/>
              </w:rPr>
              <w:t>Internal: postgres.railway.internal</w:t>
            </w:r>
          </w:p>
        </w:tc>
      </w:tr>
    </w:tbl>
    <w:p/>
    <w:p>
      <w:pPr>
        <w:pStyle w:val="Heading2"/>
      </w:pPr>
      <w:r>
        <w:rPr>
          <w:rFonts w:ascii="Times New Roman" w:hAnsi="Times New Roman"/>
          <w:color w:val="000000"/>
        </w:rPr>
        <w:t>12.2 Proses Build Docker</w:t>
      </w:r>
    </w:p>
    <w:p>
      <w:r>
        <w:rPr>
          <w:rFonts w:ascii="Times New Roman" w:hAnsi="Times New Roman"/>
          <w:b w:val="0"/>
          <w:i w:val="0"/>
          <w:sz w:val="24"/>
        </w:rPr>
        <w:t>Dockerfile utama melakukan build multi-langkah:</w:t>
      </w:r>
    </w:p>
    <w:p>
      <w:pPr>
        <w:pStyle w:val="ListBullet"/>
      </w:pPr>
      <w:r>
        <w:rPr>
          <w:rFonts w:ascii="Times New Roman" w:hAnsi="Times New Roman"/>
          <w:sz w:val="24"/>
        </w:rPr>
        <w:t>Langkah 1: Install Python 3.12 dan Node.js 18 dalam satu kontainer.</w:t>
      </w:r>
    </w:p>
    <w:p>
      <w:pPr>
        <w:pStyle w:val="ListBullet"/>
      </w:pPr>
      <w:r>
        <w:rPr>
          <w:rFonts w:ascii="Times New Roman" w:hAnsi="Times New Roman"/>
          <w:sz w:val="24"/>
        </w:rPr>
        <w:t>Langkah 2: Install dependensi Python dari backend/requirements.txt.</w:t>
      </w:r>
    </w:p>
    <w:p>
      <w:pPr>
        <w:pStyle w:val="ListBullet"/>
      </w:pPr>
      <w:r>
        <w:rPr>
          <w:rFonts w:ascii="Times New Roman" w:hAnsi="Times New Roman"/>
          <w:sz w:val="24"/>
        </w:rPr>
        <w:t>Langkah 3: Install dependensi Node.js dan build frontend React (npm run build menghasilkan file statis teroptimasi).</w:t>
      </w:r>
    </w:p>
    <w:p>
      <w:pPr>
        <w:pStyle w:val="ListBullet"/>
      </w:pPr>
      <w:r>
        <w:rPr>
          <w:rFonts w:ascii="Times New Roman" w:hAnsi="Times New Roman"/>
          <w:sz w:val="24"/>
        </w:rPr>
        <w:t>Langkah 4: Salin source backend, file mini-app, dan buat direktori uploads.</w:t>
      </w:r>
    </w:p>
    <w:p>
      <w:pPr>
        <w:pStyle w:val="ListBullet"/>
      </w:pPr>
      <w:r>
        <w:rPr>
          <w:rFonts w:ascii="Times New Roman" w:hAnsi="Times New Roman"/>
          <w:sz w:val="24"/>
        </w:rPr>
        <w:t>Langkah 5: Jalankan uvicorn pada PORT yang disediakan Railway.</w:t>
      </w:r>
    </w:p>
    <w:p>
      <w:pPr>
        <w:pStyle w:val="Heading2"/>
      </w:pPr>
      <w:r>
        <w:rPr>
          <w:rFonts w:ascii="Times New Roman" w:hAnsi="Times New Roman"/>
          <w:color w:val="000000"/>
        </w:rPr>
        <w:t>12.3 Variabel Lingkungan</w:t>
      </w:r>
    </w:p>
    <w:tbl>
      <w:tblPr>
        <w:tblStyle w:val="TableGrid"/>
        <w:tblW w:type="auto" w:w="0"/>
        <w:jc w:val="center"/>
        <w:tblLook w:firstColumn="1" w:firstRow="1" w:lastColumn="0" w:lastRow="0" w:noHBand="0" w:noVBand="1" w:val="04A0"/>
      </w:tblPr>
      <w:tblGrid>
        <w:gridCol w:w="4323"/>
        <w:gridCol w:w="4323"/>
      </w:tblGrid>
      <w:tr>
        <w:tc>
          <w:tcPr>
            <w:tcW w:type="dxa" w:w="4323"/>
            <w:shd w:fill="1a1c1e" w:val="clear"/>
          </w:tcPr>
          <w:p>
            <w:r>
              <w:rPr>
                <w:color w:val="FFFFFF"/>
              </w:rPr>
            </w:r>
            <w:r>
              <w:rPr>
                <w:rFonts w:ascii="Times New Roman" w:hAnsi="Times New Roman"/>
                <w:b/>
                <w:color w:val="FFFFFF"/>
                <w:sz w:val="20"/>
              </w:rPr>
              <w:t>Variabel</w:t>
            </w:r>
          </w:p>
        </w:tc>
        <w:tc>
          <w:tcPr>
            <w:tcW w:type="dxa" w:w="4323"/>
            <w:shd w:fill="1a1c1e" w:val="clear"/>
          </w:tcPr>
          <w:p>
            <w:r>
              <w:rPr>
                <w:color w:val="FFFFFF"/>
              </w:rPr>
            </w:r>
            <w:r>
              <w:rPr>
                <w:rFonts w:ascii="Times New Roman" w:hAnsi="Times New Roman"/>
                <w:b/>
                <w:color w:val="FFFFFF"/>
                <w:sz w:val="20"/>
              </w:rPr>
              <w:t>Fungsi</w:t>
            </w:r>
          </w:p>
        </w:tc>
      </w:tr>
      <w:tr>
        <w:tc>
          <w:tcPr>
            <w:tcW w:type="dxa" w:w="4323"/>
          </w:tcPr>
          <w:p>
            <w:r/>
            <w:r>
              <w:rPr>
                <w:rFonts w:ascii="Times New Roman" w:hAnsi="Times New Roman"/>
                <w:b w:val="0"/>
                <w:sz w:val="20"/>
              </w:rPr>
              <w:t>DATABASE_URL</w:t>
            </w:r>
          </w:p>
        </w:tc>
        <w:tc>
          <w:tcPr>
            <w:tcW w:type="dxa" w:w="4323"/>
          </w:tcPr>
          <w:p>
            <w:r/>
            <w:r>
              <w:rPr>
                <w:rFonts w:ascii="Times New Roman" w:hAnsi="Times New Roman"/>
                <w:b w:val="0"/>
                <w:sz w:val="20"/>
              </w:rPr>
              <w:t>String koneksi PostgreSQL dengan SSL</w:t>
            </w:r>
          </w:p>
        </w:tc>
      </w:tr>
      <w:tr>
        <w:tc>
          <w:tcPr>
            <w:tcW w:type="dxa" w:w="4323"/>
          </w:tcPr>
          <w:p>
            <w:r/>
            <w:r>
              <w:rPr>
                <w:rFonts w:ascii="Times New Roman" w:hAnsi="Times New Roman"/>
                <w:b w:val="0"/>
                <w:sz w:val="20"/>
              </w:rPr>
              <w:t>JWT_SECRET</w:t>
            </w:r>
          </w:p>
        </w:tc>
        <w:tc>
          <w:tcPr>
            <w:tcW w:type="dxa" w:w="4323"/>
          </w:tcPr>
          <w:p>
            <w:r/>
            <w:r>
              <w:rPr>
                <w:rFonts w:ascii="Times New Roman" w:hAnsi="Times New Roman"/>
                <w:b w:val="0"/>
                <w:sz w:val="20"/>
              </w:rPr>
              <w:t>Kunci rahasia untuk menandatangani token JWT</w:t>
            </w:r>
          </w:p>
        </w:tc>
      </w:tr>
      <w:tr>
        <w:tc>
          <w:tcPr>
            <w:tcW w:type="dxa" w:w="4323"/>
          </w:tcPr>
          <w:p>
            <w:r/>
            <w:r>
              <w:rPr>
                <w:rFonts w:ascii="Times New Roman" w:hAnsi="Times New Roman"/>
                <w:b w:val="0"/>
                <w:sz w:val="20"/>
              </w:rPr>
              <w:t>TELEGRAM_BOT_TOKEN</w:t>
            </w:r>
          </w:p>
        </w:tc>
        <w:tc>
          <w:tcPr>
            <w:tcW w:type="dxa" w:w="4323"/>
          </w:tcPr>
          <w:p>
            <w:r/>
            <w:r>
              <w:rPr>
                <w:rFonts w:ascii="Times New Roman" w:hAnsi="Times New Roman"/>
                <w:b w:val="0"/>
                <w:sz w:val="20"/>
              </w:rPr>
              <w:t>Token API Bot Telegram untuk validasi HMAC dan notifikasi</w:t>
            </w:r>
          </w:p>
        </w:tc>
      </w:tr>
      <w:tr>
        <w:tc>
          <w:tcPr>
            <w:tcW w:type="dxa" w:w="4323"/>
          </w:tcPr>
          <w:p>
            <w:r/>
            <w:r>
              <w:rPr>
                <w:rFonts w:ascii="Times New Roman" w:hAnsi="Times New Roman"/>
                <w:b w:val="0"/>
                <w:sz w:val="20"/>
              </w:rPr>
              <w:t>CORS_ORIGINS</w:t>
            </w:r>
          </w:p>
        </w:tc>
        <w:tc>
          <w:tcPr>
            <w:tcW w:type="dxa" w:w="4323"/>
          </w:tcPr>
          <w:p>
            <w:r/>
            <w:r>
              <w:rPr>
                <w:rFonts w:ascii="Times New Roman" w:hAnsi="Times New Roman"/>
                <w:b w:val="0"/>
                <w:sz w:val="20"/>
              </w:rPr>
              <w:t>Daftar origin frontend yang diizinkan (dipisahkan koma)</w:t>
            </w:r>
          </w:p>
        </w:tc>
      </w:tr>
      <w:tr>
        <w:tc>
          <w:tcPr>
            <w:tcW w:type="dxa" w:w="4323"/>
          </w:tcPr>
          <w:p>
            <w:r/>
            <w:r>
              <w:rPr>
                <w:rFonts w:ascii="Times New Roman" w:hAnsi="Times New Roman"/>
                <w:b w:val="0"/>
                <w:sz w:val="20"/>
              </w:rPr>
              <w:t>MINI_APP_URL</w:t>
            </w:r>
          </w:p>
        </w:tc>
        <w:tc>
          <w:tcPr>
            <w:tcW w:type="dxa" w:w="4323"/>
          </w:tcPr>
          <w:p>
            <w:r/>
            <w:r>
              <w:rPr>
                <w:rFonts w:ascii="Times New Roman" w:hAnsi="Times New Roman"/>
                <w:b w:val="0"/>
                <w:sz w:val="20"/>
              </w:rPr>
              <w:t>URL publik Telegram Mini App</w:t>
            </w:r>
          </w:p>
        </w:tc>
      </w:tr>
      <w:tr>
        <w:tc>
          <w:tcPr>
            <w:tcW w:type="dxa" w:w="4323"/>
          </w:tcPr>
          <w:p>
            <w:r/>
            <w:r>
              <w:rPr>
                <w:rFonts w:ascii="Times New Roman" w:hAnsi="Times New Roman"/>
                <w:b w:val="0"/>
                <w:sz w:val="20"/>
              </w:rPr>
              <w:t>SEED_TOKEN</w:t>
            </w:r>
          </w:p>
        </w:tc>
        <w:tc>
          <w:tcPr>
            <w:tcW w:type="dxa" w:w="4323"/>
          </w:tcPr>
          <w:p>
            <w:r/>
            <w:r>
              <w:rPr>
                <w:rFonts w:ascii="Times New Roman" w:hAnsi="Times New Roman"/>
                <w:b w:val="0"/>
                <w:sz w:val="20"/>
              </w:rPr>
              <w:t>Token sekali pakai untuk pembuatan admin awal</w:t>
            </w:r>
          </w:p>
        </w:tc>
      </w:tr>
      <w:tr>
        <w:tc>
          <w:tcPr>
            <w:tcW w:type="dxa" w:w="4323"/>
          </w:tcPr>
          <w:p>
            <w:r/>
            <w:r>
              <w:rPr>
                <w:rFonts w:ascii="Times New Roman" w:hAnsi="Times New Roman"/>
                <w:b w:val="0"/>
                <w:sz w:val="20"/>
              </w:rPr>
              <w:t>DEBUG</w:t>
            </w:r>
          </w:p>
        </w:tc>
        <w:tc>
          <w:tcPr>
            <w:tcW w:type="dxa" w:w="4323"/>
          </w:tcPr>
          <w:p>
            <w:r/>
            <w:r>
              <w:rPr>
                <w:rFonts w:ascii="Times New Roman" w:hAnsi="Times New Roman"/>
                <w:b w:val="0"/>
                <w:sz w:val="20"/>
              </w:rPr>
              <w:t>Aktifkan/nonaktifkan pesan error detail (false di produksi)</w:t>
            </w:r>
          </w:p>
        </w:tc>
      </w:tr>
    </w:tbl>
    <w:p>
      <w:r>
        <w:br w:type="page"/>
      </w:r>
    </w:p>
    <w:p>
      <w:pPr>
        <w:pStyle w:val="Heading1"/>
      </w:pPr>
      <w:r>
        <w:rPr>
          <w:rFonts w:ascii="Times New Roman" w:hAnsi="Times New Roman"/>
          <w:color w:val="000000"/>
        </w:rPr>
        <w:t>13. Strategi Pengujian</w:t>
      </w:r>
    </w:p>
    <w:p>
      <w:pPr>
        <w:pStyle w:val="Heading2"/>
      </w:pPr>
      <w:r>
        <w:rPr>
          <w:rFonts w:ascii="Times New Roman" w:hAnsi="Times New Roman"/>
          <w:color w:val="000000"/>
        </w:rPr>
        <w:t>13.1 Pengujian Otomatis</w:t>
      </w:r>
    </w:p>
    <w:p>
      <w:r>
        <w:rPr>
          <w:rFonts w:ascii="Times New Roman" w:hAnsi="Times New Roman"/>
          <w:b w:val="0"/>
          <w:i w:val="0"/>
          <w:sz w:val="24"/>
        </w:rPr>
        <w:t>Proyek ini mencakup 20 test API otomatis menggunakan pytest dan TestClient FastAPI. Test dijalankan terhadap database SQLite in-memory untuk isolasi dan kecepatan.</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1a1c1e" w:val="clear"/>
          </w:tcPr>
          <w:p>
            <w:r>
              <w:rPr>
                <w:color w:val="FFFFFF"/>
              </w:rPr>
            </w:r>
            <w:r>
              <w:rPr>
                <w:rFonts w:ascii="Times New Roman" w:hAnsi="Times New Roman"/>
                <w:b/>
                <w:color w:val="FFFFFF"/>
                <w:sz w:val="20"/>
              </w:rPr>
              <w:t>Kategori</w:t>
            </w:r>
          </w:p>
        </w:tc>
        <w:tc>
          <w:tcPr>
            <w:tcW w:type="dxa" w:w="2882"/>
            <w:shd w:fill="1a1c1e" w:val="clear"/>
          </w:tcPr>
          <w:p>
            <w:r>
              <w:rPr>
                <w:color w:val="FFFFFF"/>
              </w:rPr>
            </w:r>
            <w:r>
              <w:rPr>
                <w:rFonts w:ascii="Times New Roman" w:hAnsi="Times New Roman"/>
                <w:b/>
                <w:color w:val="FFFFFF"/>
                <w:sz w:val="20"/>
              </w:rPr>
              <w:t>Jumlah Test</w:t>
            </w:r>
          </w:p>
        </w:tc>
        <w:tc>
          <w:tcPr>
            <w:tcW w:type="dxa" w:w="2882"/>
            <w:shd w:fill="1a1c1e" w:val="clear"/>
          </w:tcPr>
          <w:p>
            <w:r>
              <w:rPr>
                <w:color w:val="FFFFFF"/>
              </w:rPr>
            </w:r>
            <w:r>
              <w:rPr>
                <w:rFonts w:ascii="Times New Roman" w:hAnsi="Times New Roman"/>
                <w:b/>
                <w:color w:val="FFFFFF"/>
                <w:sz w:val="20"/>
              </w:rPr>
              <w:t>Yang Diverifikasi</w:t>
            </w:r>
          </w:p>
        </w:tc>
      </w:tr>
      <w:tr>
        <w:tc>
          <w:tcPr>
            <w:tcW w:type="dxa" w:w="2882"/>
          </w:tcPr>
          <w:p>
            <w:r/>
            <w:r>
              <w:rPr>
                <w:rFonts w:ascii="Times New Roman" w:hAnsi="Times New Roman"/>
                <w:b w:val="0"/>
                <w:sz w:val="20"/>
              </w:rPr>
              <w:t>Autentikasi</w:t>
            </w:r>
          </w:p>
        </w:tc>
        <w:tc>
          <w:tcPr>
            <w:tcW w:type="dxa" w:w="2882"/>
          </w:tcPr>
          <w:p>
            <w:r/>
            <w:r>
              <w:rPr>
                <w:rFonts w:ascii="Times New Roman" w:hAnsi="Times New Roman"/>
                <w:b w:val="0"/>
                <w:sz w:val="20"/>
              </w:rPr>
              <w:t>4 test</w:t>
            </w:r>
          </w:p>
        </w:tc>
        <w:tc>
          <w:tcPr>
            <w:tcW w:type="dxa" w:w="2882"/>
          </w:tcPr>
          <w:p>
            <w:r/>
            <w:r>
              <w:rPr>
                <w:rFonts w:ascii="Times New Roman" w:hAnsi="Times New Roman"/>
                <w:b w:val="0"/>
                <w:sz w:val="20"/>
              </w:rPr>
              <w:t>Login dengan kredensial valid, password salah, pengguna tidak ada, seed admin dengan token benar/salah</w:t>
            </w:r>
          </w:p>
        </w:tc>
      </w:tr>
      <w:tr>
        <w:tc>
          <w:tcPr>
            <w:tcW w:type="dxa" w:w="2882"/>
          </w:tcPr>
          <w:p>
            <w:r/>
            <w:r>
              <w:rPr>
                <w:rFonts w:ascii="Times New Roman" w:hAnsi="Times New Roman"/>
                <w:b w:val="0"/>
                <w:sz w:val="20"/>
              </w:rPr>
              <w:t>CRUD Pengguna</w:t>
            </w:r>
          </w:p>
        </w:tc>
        <w:tc>
          <w:tcPr>
            <w:tcW w:type="dxa" w:w="2882"/>
          </w:tcPr>
          <w:p>
            <w:r/>
            <w:r>
              <w:rPr>
                <w:rFonts w:ascii="Times New Roman" w:hAnsi="Times New Roman"/>
                <w:b w:val="0"/>
                <w:sz w:val="20"/>
              </w:rPr>
              <w:t>3 test</w:t>
            </w:r>
          </w:p>
        </w:tc>
        <w:tc>
          <w:tcPr>
            <w:tcW w:type="dxa" w:w="2882"/>
          </w:tcPr>
          <w:p>
            <w:r/>
            <w:r>
              <w:rPr>
                <w:rFonts w:ascii="Times New Roman" w:hAnsi="Times New Roman"/>
                <w:b w:val="0"/>
                <w:sz w:val="20"/>
              </w:rPr>
              <w:t>Buat dan daftar pengguna, penolakan Telegram ID duplikat, penghapusan pengguna</w:t>
            </w:r>
          </w:p>
        </w:tc>
      </w:tr>
      <w:tr>
        <w:tc>
          <w:tcPr>
            <w:tcW w:type="dxa" w:w="2882"/>
          </w:tcPr>
          <w:p>
            <w:r/>
            <w:r>
              <w:rPr>
                <w:rFonts w:ascii="Times New Roman" w:hAnsi="Times New Roman"/>
                <w:b w:val="0"/>
                <w:sz w:val="20"/>
              </w:rPr>
              <w:t>Target</w:t>
            </w:r>
          </w:p>
        </w:tc>
        <w:tc>
          <w:tcPr>
            <w:tcW w:type="dxa" w:w="2882"/>
          </w:tcPr>
          <w:p>
            <w:r/>
            <w:r>
              <w:rPr>
                <w:rFonts w:ascii="Times New Roman" w:hAnsi="Times New Roman"/>
                <w:b w:val="0"/>
                <w:sz w:val="20"/>
              </w:rPr>
              <w:t>3 test</w:t>
            </w:r>
          </w:p>
        </w:tc>
        <w:tc>
          <w:tcPr>
            <w:tcW w:type="dxa" w:w="2882"/>
          </w:tcPr>
          <w:p>
            <w:r/>
            <w:r>
              <w:rPr>
                <w:rFonts w:ascii="Times New Roman" w:hAnsi="Times New Roman"/>
                <w:b w:val="0"/>
                <w:sz w:val="20"/>
              </w:rPr>
              <w:t>Unggah dan daftar target, paginasi, penugasan target dengan perubahan status</w:t>
            </w:r>
          </w:p>
        </w:tc>
      </w:tr>
      <w:tr>
        <w:tc>
          <w:tcPr>
            <w:tcW w:type="dxa" w:w="2882"/>
          </w:tcPr>
          <w:p>
            <w:r/>
            <w:r>
              <w:rPr>
                <w:rFonts w:ascii="Times New Roman" w:hAnsi="Times New Roman"/>
                <w:b w:val="0"/>
                <w:sz w:val="20"/>
              </w:rPr>
              <w:t>Dashboard</w:t>
            </w:r>
          </w:p>
        </w:tc>
        <w:tc>
          <w:tcPr>
            <w:tcW w:type="dxa" w:w="2882"/>
          </w:tcPr>
          <w:p>
            <w:r/>
            <w:r>
              <w:rPr>
                <w:rFonts w:ascii="Times New Roman" w:hAnsi="Times New Roman"/>
                <w:b w:val="0"/>
                <w:sz w:val="20"/>
              </w:rPr>
              <w:t>2 test</w:t>
            </w:r>
          </w:p>
        </w:tc>
        <w:tc>
          <w:tcPr>
            <w:tcW w:type="dxa" w:w="2882"/>
          </w:tcPr>
          <w:p>
            <w:r/>
            <w:r>
              <w:rPr>
                <w:rFonts w:ascii="Times New Roman" w:hAnsi="Times New Roman"/>
                <w:b w:val="0"/>
                <w:sz w:val="20"/>
              </w:rPr>
              <w:t>Akurasi agregasi statistik, komentar terbaru dengan nama petugas/customer</w:t>
            </w:r>
          </w:p>
        </w:tc>
      </w:tr>
      <w:tr>
        <w:tc>
          <w:tcPr>
            <w:tcW w:type="dxa" w:w="2882"/>
          </w:tcPr>
          <w:p>
            <w:r/>
            <w:r>
              <w:rPr>
                <w:rFonts w:ascii="Times New Roman" w:hAnsi="Times New Roman"/>
                <w:b w:val="0"/>
                <w:sz w:val="20"/>
              </w:rPr>
              <w:t>Analitik</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Perhitungan pendapatan, distribusi status, data kinerja petugas</w:t>
            </w:r>
          </w:p>
        </w:tc>
      </w:tr>
      <w:tr>
        <w:tc>
          <w:tcPr>
            <w:tcW w:type="dxa" w:w="2882"/>
          </w:tcPr>
          <w:p>
            <w:r/>
            <w:r>
              <w:rPr>
                <w:rFonts w:ascii="Times New Roman" w:hAnsi="Times New Roman"/>
                <w:b w:val="0"/>
                <w:sz w:val="20"/>
              </w:rPr>
              <w:t>Komentar</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Pengambilan komentar target dengan join nama petugas</w:t>
            </w:r>
          </w:p>
        </w:tc>
      </w:tr>
      <w:tr>
        <w:tc>
          <w:tcPr>
            <w:tcW w:type="dxa" w:w="2882"/>
          </w:tcPr>
          <w:p>
            <w:r/>
            <w:r>
              <w:rPr>
                <w:rFonts w:ascii="Times New Roman" w:hAnsi="Times New Roman"/>
                <w:b w:val="0"/>
                <w:sz w:val="20"/>
              </w:rPr>
              <w:t>Autentikasi Petugas</w:t>
            </w:r>
          </w:p>
        </w:tc>
        <w:tc>
          <w:tcPr>
            <w:tcW w:type="dxa" w:w="2882"/>
          </w:tcPr>
          <w:p>
            <w:r/>
            <w:r>
              <w:rPr>
                <w:rFonts w:ascii="Times New Roman" w:hAnsi="Times New Roman"/>
                <w:b w:val="0"/>
                <w:sz w:val="20"/>
              </w:rPr>
              <w:t>3 test</w:t>
            </w:r>
          </w:p>
        </w:tc>
        <w:tc>
          <w:tcPr>
            <w:tcW w:type="dxa" w:w="2882"/>
          </w:tcPr>
          <w:p>
            <w:r/>
            <w:r>
              <w:rPr>
                <w:rFonts w:ascii="Times New Roman" w:hAnsi="Times New Roman"/>
                <w:b w:val="0"/>
                <w:sz w:val="20"/>
              </w:rPr>
              <w:t>Semua endpoint petugas mengembalikan 401 tanpa header auth Telegram</w:t>
            </w:r>
          </w:p>
        </w:tc>
      </w:tr>
      <w:tr>
        <w:tc>
          <w:tcPr>
            <w:tcW w:type="dxa" w:w="2882"/>
          </w:tcPr>
          <w:p>
            <w:r/>
            <w:r>
              <w:rPr>
                <w:rFonts w:ascii="Times New Roman" w:hAnsi="Times New Roman"/>
                <w:b w:val="0"/>
                <w:sz w:val="20"/>
              </w:rPr>
              <w:t>Akses Berbasis Peran</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JWT petugas tidak dapat mengakses rute manajemen pengguna (mengembalikan 403)</w:t>
            </w:r>
          </w:p>
        </w:tc>
      </w:tr>
      <w:tr>
        <w:tc>
          <w:tcPr>
            <w:tcW w:type="dxa" w:w="2882"/>
          </w:tcPr>
          <w:p>
            <w:r/>
            <w:r>
              <w:rPr>
                <w:rFonts w:ascii="Times New Roman" w:hAnsi="Times New Roman"/>
                <w:b w:val="0"/>
                <w:sz w:val="20"/>
              </w:rPr>
              <w:t>Proteksi FK</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Tidak dapat menghapus pengguna dengan target yang ditugaskan (mengembalikan 409)</w:t>
            </w:r>
          </w:p>
        </w:tc>
      </w:tr>
      <w:tr>
        <w:tc>
          <w:tcPr>
            <w:tcW w:type="dxa" w:w="2882"/>
          </w:tcPr>
          <w:p>
            <w:r/>
            <w:r>
              <w:rPr>
                <w:rFonts w:ascii="Times New Roman" w:hAnsi="Times New Roman"/>
                <w:b w:val="0"/>
                <w:sz w:val="20"/>
              </w:rPr>
              <w:t>Proteksi Seed</w:t>
            </w:r>
          </w:p>
        </w:tc>
        <w:tc>
          <w:tcPr>
            <w:tcW w:type="dxa" w:w="2882"/>
          </w:tcPr>
          <w:p>
            <w:r/>
            <w:r>
              <w:rPr>
                <w:rFonts w:ascii="Times New Roman" w:hAnsi="Times New Roman"/>
                <w:b w:val="0"/>
                <w:sz w:val="20"/>
              </w:rPr>
              <w:t>1 test</w:t>
            </w:r>
          </w:p>
        </w:tc>
        <w:tc>
          <w:tcPr>
            <w:tcW w:type="dxa" w:w="2882"/>
          </w:tcPr>
          <w:p>
            <w:r/>
            <w:r>
              <w:rPr>
                <w:rFonts w:ascii="Times New Roman" w:hAnsi="Times New Roman"/>
                <w:b w:val="0"/>
                <w:sz w:val="20"/>
              </w:rPr>
              <w:t>SEED_TOKEN salah mengembalikan 403</w:t>
            </w:r>
          </w:p>
        </w:tc>
      </w:tr>
    </w:tbl>
    <w:p/>
    <w:p>
      <w:pPr>
        <w:pStyle w:val="Heading2"/>
      </w:pPr>
      <w:r>
        <w:rPr>
          <w:rFonts w:ascii="Times New Roman" w:hAnsi="Times New Roman"/>
          <w:color w:val="000000"/>
        </w:rPr>
        <w:t>13.2 Infrastruktur Pengujian</w:t>
      </w:r>
    </w:p>
    <w:p>
      <w:r>
        <w:rPr>
          <w:rFonts w:ascii="Times New Roman" w:hAnsi="Times New Roman"/>
          <w:b w:val="0"/>
          <w:i w:val="0"/>
          <w:sz w:val="24"/>
        </w:rPr>
        <w:t>Konfigurasi test (conftest.py) membuat database SQLite in-memory untuk setiap fungsi test, memastikan isolasi lengkap. Tabel dibuat sebelum setiap test dan dihapus setelahnya, mencegah kebocoran data antar test. Fixture auth_headers membuat pengguna manajer, login melalui API, dan mengembalikan header JWT yang valid untuk permintaan test yang memerlukan autentikasi.</w:t>
      </w:r>
    </w:p>
    <w:p>
      <w:r>
        <w:br w:type="page"/>
      </w:r>
    </w:p>
    <w:p>
      <w:pPr>
        <w:pStyle w:val="Heading1"/>
      </w:pPr>
      <w:r>
        <w:rPr>
          <w:rFonts w:ascii="Times New Roman" w:hAnsi="Times New Roman"/>
          <w:color w:val="000000"/>
        </w:rPr>
        <w:t>14. Kesimpulan</w:t>
      </w:r>
    </w:p>
    <w:p>
      <w:r>
        <w:rPr>
          <w:rFonts w:ascii="Times New Roman" w:hAnsi="Times New Roman"/>
          <w:b w:val="0"/>
          <w:i w:val="0"/>
          <w:sz w:val="24"/>
        </w:rPr>
        <w:t>Sistem C3MR berhasil mengatasi masalah utama alur kerja manual yang rawan kesalahan pada Tim Penagihan Telkomsel dengan menyediakan ekosistem digital sepenuhnya yang disesuaikan untuk setiap peran pengguna:</w:t>
      </w:r>
    </w:p>
    <w:p>
      <w:pPr>
        <w:pStyle w:val="ListBullet"/>
      </w:pPr>
      <w:r>
        <w:rPr>
          <w:rFonts w:ascii="Times New Roman" w:hAnsi="Times New Roman"/>
          <w:sz w:val="24"/>
        </w:rPr>
        <w:t>Manajer mendapatkan visibilitas real-time terhadap operasi penagihan melalui dashboard dan analitik Web Admin Portal, menghilangkan waktu tunggu untuk rekap data manual.</w:t>
      </w:r>
    </w:p>
    <w:p>
      <w:pPr>
        <w:pStyle w:val="ListBullet"/>
      </w:pPr>
      <w:r>
        <w:rPr>
          <w:rFonts w:ascii="Times New Roman" w:hAnsi="Times New Roman"/>
          <w:sz w:val="24"/>
        </w:rPr>
        <w:t>Petugas Lapangan menerima alat pelaporan tanpa hambatan melalui Telegram Mini App yang tidak memerlukan instalasi dan berfungsi di perangkat apapun yang menjalankan Telegram.</w:t>
      </w:r>
    </w:p>
    <w:p>
      <w:pPr>
        <w:pStyle w:val="ListBullet"/>
      </w:pPr>
      <w:r>
        <w:rPr>
          <w:rFonts w:ascii="Times New Roman" w:hAnsi="Times New Roman"/>
          <w:sz w:val="24"/>
        </w:rPr>
        <w:t>Manager Bot menyediakan saluran tambahan untuk ringkasan operasional cepat tanpa meninggalkan lingkungan Telegram.</w:t>
      </w:r>
    </w:p>
    <w:p>
      <w:r>
        <w:rPr>
          <w:rFonts w:ascii="Times New Roman" w:hAnsi="Times New Roman"/>
          <w:b w:val="0"/>
          <w:i w:val="0"/>
          <w:sz w:val="24"/>
        </w:rPr>
        <w:t>Dari perspektif keamanan siber, sistem ini mengimplementasikan 16 kontrol keamanan yang mencakup 8 dari 10 kategori OWASP Top 10. Arsitektur autentikasi ganda (JWT untuk web, HMAC-SHA256 untuk Telegram) menunjukkan bahwa keamanan dapat disesuaikan dengan saluran akses tanpa mengorbankan kegunaan. Setiap lapisan aplikasi, dari query database (berparameter melalui ORM) hingga rendering frontend (XSS-escaped), hingga unggahan file (dibatasi ukuran, diperiksa tipe, diberi nama UUID), mengikuti prinsip pemrograman defensif.</w:t>
      </w:r>
    </w:p>
    <w:p>
      <w:r>
        <w:rPr>
          <w:rFonts w:ascii="Times New Roman" w:hAnsi="Times New Roman"/>
          <w:b w:val="0"/>
          <w:i w:val="0"/>
          <w:sz w:val="24"/>
        </w:rPr>
        <w:t>Sistem ini di-deploy di Railway dengan kontainerisasi Docker, PostgreSQL dengan enkripsi SSL, dan konfigurasi berbasis environment yang memisahkan rahasia dari kode. 20 test otomatis memberikan keyakinan bahwa autentikasi, otorisasi, operasi CRUD, dan kontrol keamanan berfungsi dengan benar.</w:t>
      </w:r>
    </w:p>
    <w:p>
      <w:r>
        <w:rPr>
          <w:rFonts w:ascii="Times New Roman" w:hAnsi="Times New Roman"/>
          <w:b w:val="0"/>
          <w:i w:val="0"/>
          <w:sz w:val="24"/>
        </w:rPr>
        <w:t>C3MR mendemonstrasikan bahwa sistem yang dirancang dengan baik dapat melayani berbagai peran pengguna melalui antarmuka yang dibuat khusus sekaligus mempertahankan backend yang terpadu dan aman. Proyek ini memberikan solusi praktis dan dapat di-deploy untuk masalah operasional nyata dalam manajemen penagihan lapangan telekomunikasi.</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